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8345" w14:textId="77777777" w:rsidR="00430BFB" w:rsidRDefault="00430BFB" w:rsidP="00430BFB">
      <w:pPr>
        <w:spacing w:after="0"/>
        <w:ind w:left="432"/>
        <w:jc w:val="center"/>
        <w:rPr>
          <w:rFonts w:cs="Times New Roman"/>
          <w:b/>
          <w:bCs/>
          <w:color w:val="000000"/>
          <w:sz w:val="28"/>
          <w:szCs w:val="28"/>
        </w:rPr>
      </w:pPr>
    </w:p>
    <w:p w14:paraId="42E8D4A7" w14:textId="6F9EC370" w:rsidR="00C842BB" w:rsidRPr="008F5DD4" w:rsidRDefault="00C842BB" w:rsidP="00430BFB">
      <w:pPr>
        <w:spacing w:after="0"/>
        <w:ind w:left="432"/>
        <w:jc w:val="center"/>
        <w:rPr>
          <w:rFonts w:cs="Times New Roman"/>
          <w:b/>
          <w:bCs/>
          <w:color w:val="000000"/>
          <w:sz w:val="28"/>
          <w:szCs w:val="28"/>
        </w:rPr>
      </w:pPr>
      <w:r w:rsidRPr="008F5DD4">
        <w:rPr>
          <w:rFonts w:cs="Times New Roman"/>
          <w:b/>
          <w:bCs/>
          <w:color w:val="000000"/>
          <w:sz w:val="28"/>
          <w:szCs w:val="28"/>
        </w:rPr>
        <w:t>SỞ GIÁO DỤC VÀ ĐÀO TẠO THÀNH PHỐ HỒ CHÍ MINH</w:t>
      </w:r>
    </w:p>
    <w:p w14:paraId="7932EADF" w14:textId="77777777" w:rsidR="00C842BB" w:rsidRPr="008F5DD4" w:rsidRDefault="00C842BB" w:rsidP="00430BFB">
      <w:pPr>
        <w:spacing w:after="0"/>
        <w:ind w:left="432"/>
        <w:jc w:val="center"/>
        <w:rPr>
          <w:rFonts w:cs="Times New Roman"/>
          <w:b/>
          <w:sz w:val="28"/>
          <w:szCs w:val="28"/>
        </w:rPr>
      </w:pPr>
      <w:r w:rsidRPr="008F5DD4">
        <w:rPr>
          <w:rFonts w:cs="Times New Roman"/>
          <w:b/>
          <w:sz w:val="28"/>
          <w:szCs w:val="28"/>
        </w:rPr>
        <w:t>CUỘC THI KHOA HỌC KĨ THUẬT CẤP THÀNH PHỐ</w:t>
      </w:r>
    </w:p>
    <w:p w14:paraId="316975E8" w14:textId="43F7FD2B" w:rsidR="00C842BB" w:rsidRPr="008F5DD4" w:rsidRDefault="00C842BB" w:rsidP="00430BFB">
      <w:pPr>
        <w:spacing w:after="240"/>
        <w:ind w:left="432"/>
        <w:jc w:val="center"/>
        <w:rPr>
          <w:rFonts w:cs="Times New Roman"/>
          <w:b/>
          <w:sz w:val="28"/>
          <w:szCs w:val="28"/>
        </w:rPr>
      </w:pPr>
      <w:r w:rsidRPr="008F5DD4">
        <w:rPr>
          <w:rFonts w:cs="Times New Roman"/>
          <w:b/>
          <w:sz w:val="28"/>
          <w:szCs w:val="28"/>
        </w:rPr>
        <w:t>NĂM HỌC 202</w:t>
      </w:r>
      <w:r>
        <w:rPr>
          <w:rFonts w:cs="Times New Roman"/>
          <w:b/>
          <w:sz w:val="28"/>
          <w:szCs w:val="28"/>
        </w:rPr>
        <w:t>6</w:t>
      </w:r>
      <w:r w:rsidRPr="008F5DD4">
        <w:rPr>
          <w:rFonts w:cs="Times New Roman"/>
          <w:b/>
          <w:sz w:val="28"/>
          <w:szCs w:val="28"/>
        </w:rPr>
        <w:t>-202</w:t>
      </w:r>
      <w:r>
        <w:rPr>
          <w:rFonts w:cs="Times New Roman"/>
          <w:b/>
          <w:sz w:val="28"/>
          <w:szCs w:val="28"/>
        </w:rPr>
        <w:t>7</w:t>
      </w:r>
    </w:p>
    <w:p w14:paraId="6D455443" w14:textId="77777777" w:rsidR="00FA7890" w:rsidRPr="00965BE7" w:rsidRDefault="00FA7890" w:rsidP="00965BE7">
      <w:pPr>
        <w:spacing w:line="360" w:lineRule="auto"/>
        <w:jc w:val="both"/>
        <w:rPr>
          <w:rFonts w:cs="Times New Roman"/>
          <w:sz w:val="26"/>
          <w:szCs w:val="26"/>
        </w:rPr>
      </w:pPr>
    </w:p>
    <w:p w14:paraId="17BE8075" w14:textId="77777777" w:rsidR="00FA7890" w:rsidRPr="00965BE7" w:rsidRDefault="00FA7890" w:rsidP="00965BE7">
      <w:pPr>
        <w:spacing w:line="360" w:lineRule="auto"/>
        <w:jc w:val="both"/>
        <w:rPr>
          <w:rFonts w:cs="Times New Roman"/>
          <w:sz w:val="26"/>
          <w:szCs w:val="26"/>
        </w:rPr>
      </w:pPr>
    </w:p>
    <w:p w14:paraId="0252D48F" w14:textId="77777777" w:rsidR="00FA7890" w:rsidRPr="00965BE7" w:rsidRDefault="00FA7890" w:rsidP="00965BE7">
      <w:pPr>
        <w:spacing w:line="360" w:lineRule="auto"/>
        <w:jc w:val="both"/>
        <w:rPr>
          <w:rFonts w:cs="Times New Roman"/>
          <w:sz w:val="26"/>
          <w:szCs w:val="26"/>
        </w:rPr>
      </w:pPr>
    </w:p>
    <w:p w14:paraId="3EB13370" w14:textId="77777777" w:rsidR="00FA7890" w:rsidRPr="00965BE7" w:rsidRDefault="00FA7890" w:rsidP="00965BE7">
      <w:pPr>
        <w:spacing w:line="360" w:lineRule="auto"/>
        <w:jc w:val="both"/>
        <w:rPr>
          <w:rFonts w:cs="Times New Roman"/>
          <w:sz w:val="26"/>
          <w:szCs w:val="26"/>
        </w:rPr>
      </w:pPr>
    </w:p>
    <w:p w14:paraId="2F0F2017" w14:textId="77777777" w:rsidR="00FA7890" w:rsidRPr="00965BE7" w:rsidRDefault="00000000" w:rsidP="00C842BB">
      <w:pPr>
        <w:spacing w:line="360" w:lineRule="auto"/>
        <w:jc w:val="center"/>
        <w:rPr>
          <w:rFonts w:cs="Times New Roman"/>
          <w:sz w:val="26"/>
          <w:szCs w:val="26"/>
        </w:rPr>
      </w:pPr>
      <w:r w:rsidRPr="00965BE7">
        <w:rPr>
          <w:rFonts w:cs="Times New Roman"/>
          <w:b/>
          <w:sz w:val="26"/>
          <w:szCs w:val="26"/>
        </w:rPr>
        <w:t>BÁO CÁO NGHIÊN CỨU</w:t>
      </w:r>
    </w:p>
    <w:p w14:paraId="724ED903" w14:textId="77777777" w:rsidR="00FA7890" w:rsidRPr="00965BE7" w:rsidRDefault="00FA7890" w:rsidP="00965BE7">
      <w:pPr>
        <w:spacing w:line="360" w:lineRule="auto"/>
        <w:jc w:val="both"/>
        <w:rPr>
          <w:rFonts w:cs="Times New Roman"/>
          <w:sz w:val="26"/>
          <w:szCs w:val="26"/>
        </w:rPr>
      </w:pPr>
    </w:p>
    <w:p w14:paraId="55E82CF1" w14:textId="77777777" w:rsidR="00FA7890" w:rsidRPr="00965BE7" w:rsidRDefault="00FA7890" w:rsidP="00965BE7">
      <w:pPr>
        <w:spacing w:line="360" w:lineRule="auto"/>
        <w:jc w:val="both"/>
        <w:rPr>
          <w:rFonts w:cs="Times New Roman"/>
          <w:sz w:val="26"/>
          <w:szCs w:val="26"/>
        </w:rPr>
      </w:pPr>
    </w:p>
    <w:p w14:paraId="47110646" w14:textId="77777777" w:rsidR="00FA7890" w:rsidRPr="00C842BB" w:rsidRDefault="00000000" w:rsidP="00C842BB">
      <w:pPr>
        <w:spacing w:line="360" w:lineRule="auto"/>
        <w:jc w:val="center"/>
        <w:rPr>
          <w:rFonts w:cs="Times New Roman"/>
          <w:bCs/>
          <w:sz w:val="26"/>
          <w:szCs w:val="26"/>
          <w:u w:val="single"/>
        </w:rPr>
      </w:pPr>
      <w:r w:rsidRPr="00C842BB">
        <w:rPr>
          <w:rFonts w:cs="Times New Roman"/>
          <w:bCs/>
          <w:sz w:val="26"/>
          <w:szCs w:val="26"/>
          <w:u w:val="single"/>
        </w:rPr>
        <w:t>Đề tài:</w:t>
      </w:r>
    </w:p>
    <w:p w14:paraId="732A7468" w14:textId="051B1DD7" w:rsidR="00FA7890" w:rsidRPr="00965BE7" w:rsidRDefault="00C842BB" w:rsidP="00C842BB">
      <w:pPr>
        <w:spacing w:line="360" w:lineRule="auto"/>
        <w:jc w:val="center"/>
        <w:rPr>
          <w:rFonts w:cs="Times New Roman"/>
          <w:sz w:val="26"/>
          <w:szCs w:val="26"/>
        </w:rPr>
      </w:pPr>
      <w:r>
        <w:rPr>
          <w:rFonts w:cs="Times New Roman"/>
          <w:b/>
          <w:sz w:val="26"/>
          <w:szCs w:val="26"/>
        </w:rPr>
        <w:t xml:space="preserve">ỨNG DỤNG AI </w:t>
      </w:r>
      <w:r w:rsidR="00000000" w:rsidRPr="00965BE7">
        <w:rPr>
          <w:rFonts w:cs="Times New Roman"/>
          <w:b/>
          <w:sz w:val="26"/>
          <w:szCs w:val="26"/>
        </w:rPr>
        <w:t>XÂY DỰNG PHẦN MỀM CHẤM BÀI LẬP TRÌNH TỰ ĐỘNG ĐA NỀN TẢNG CHAUCAOJUDGE HỖ TRỢ LINH HOẠT MẠNG NỘI BỘ VÀ INTERNET TÍCH HỢP TÍNH NĂNG THI ĐẤU TƯƠNG TÁC</w:t>
      </w:r>
    </w:p>
    <w:p w14:paraId="1D3299B9" w14:textId="77777777" w:rsidR="00C842BB" w:rsidRDefault="00C842BB" w:rsidP="00965BE7">
      <w:pPr>
        <w:spacing w:line="360" w:lineRule="auto"/>
        <w:jc w:val="both"/>
        <w:rPr>
          <w:rFonts w:cs="Times New Roman"/>
          <w:b/>
          <w:sz w:val="26"/>
          <w:szCs w:val="26"/>
        </w:rPr>
      </w:pPr>
    </w:p>
    <w:p w14:paraId="4CB084D4" w14:textId="77777777" w:rsidR="00C842BB" w:rsidRDefault="00C842BB" w:rsidP="00965BE7">
      <w:pPr>
        <w:spacing w:line="360" w:lineRule="auto"/>
        <w:jc w:val="both"/>
        <w:rPr>
          <w:rFonts w:cs="Times New Roman"/>
          <w:b/>
          <w:sz w:val="26"/>
          <w:szCs w:val="26"/>
        </w:rPr>
      </w:pPr>
    </w:p>
    <w:p w14:paraId="3EC0B6D6" w14:textId="7C5464EB" w:rsidR="00FA7890" w:rsidRPr="00965BE7" w:rsidRDefault="00000000" w:rsidP="00C842BB">
      <w:pPr>
        <w:spacing w:line="360" w:lineRule="auto"/>
        <w:jc w:val="center"/>
        <w:rPr>
          <w:rFonts w:cs="Times New Roman"/>
          <w:sz w:val="26"/>
          <w:szCs w:val="26"/>
        </w:rPr>
      </w:pPr>
      <w:r w:rsidRPr="00965BE7">
        <w:rPr>
          <w:rFonts w:cs="Times New Roman"/>
          <w:b/>
          <w:sz w:val="26"/>
          <w:szCs w:val="26"/>
        </w:rPr>
        <w:t>LĨNH VỰC NGHIÊN CỨU: PHẦN MỀM HỆ THỐNG</w:t>
      </w:r>
    </w:p>
    <w:p w14:paraId="02330FBB" w14:textId="77777777" w:rsidR="00FA7890" w:rsidRPr="00965BE7" w:rsidRDefault="00FA7890" w:rsidP="00965BE7">
      <w:pPr>
        <w:spacing w:line="360" w:lineRule="auto"/>
        <w:jc w:val="both"/>
        <w:rPr>
          <w:rFonts w:cs="Times New Roman"/>
          <w:sz w:val="26"/>
          <w:szCs w:val="26"/>
        </w:rPr>
      </w:pPr>
    </w:p>
    <w:p w14:paraId="7BEF2031" w14:textId="77777777" w:rsidR="00FA7890" w:rsidRPr="00965BE7" w:rsidRDefault="00FA7890" w:rsidP="00965BE7">
      <w:pPr>
        <w:spacing w:line="360" w:lineRule="auto"/>
        <w:jc w:val="both"/>
        <w:rPr>
          <w:rFonts w:cs="Times New Roman"/>
          <w:sz w:val="26"/>
          <w:szCs w:val="26"/>
        </w:rPr>
      </w:pPr>
    </w:p>
    <w:p w14:paraId="1FB2FEE7" w14:textId="77777777" w:rsidR="00FA7890" w:rsidRPr="00965BE7" w:rsidRDefault="00FA7890" w:rsidP="00965BE7">
      <w:pPr>
        <w:spacing w:line="360" w:lineRule="auto"/>
        <w:jc w:val="both"/>
        <w:rPr>
          <w:rFonts w:cs="Times New Roman"/>
          <w:sz w:val="26"/>
          <w:szCs w:val="26"/>
        </w:rPr>
      </w:pPr>
    </w:p>
    <w:p w14:paraId="6B2E48C6" w14:textId="77777777" w:rsidR="00FA7890" w:rsidRPr="00965BE7" w:rsidRDefault="00FA7890" w:rsidP="00965BE7">
      <w:pPr>
        <w:spacing w:line="360" w:lineRule="auto"/>
        <w:jc w:val="both"/>
        <w:rPr>
          <w:rFonts w:cs="Times New Roman"/>
          <w:sz w:val="26"/>
          <w:szCs w:val="26"/>
        </w:rPr>
      </w:pPr>
    </w:p>
    <w:p w14:paraId="69AAD39B" w14:textId="77777777" w:rsidR="00FA7890" w:rsidRPr="00965BE7" w:rsidRDefault="00FA7890" w:rsidP="00965BE7">
      <w:pPr>
        <w:spacing w:line="360" w:lineRule="auto"/>
        <w:jc w:val="both"/>
        <w:rPr>
          <w:rFonts w:cs="Times New Roman"/>
          <w:sz w:val="26"/>
          <w:szCs w:val="26"/>
        </w:rPr>
      </w:pPr>
    </w:p>
    <w:p w14:paraId="5984CEED" w14:textId="77777777" w:rsidR="00FA7890" w:rsidRPr="00965BE7" w:rsidRDefault="00FA7890" w:rsidP="00965BE7">
      <w:pPr>
        <w:spacing w:line="360" w:lineRule="auto"/>
        <w:jc w:val="both"/>
        <w:rPr>
          <w:rFonts w:cs="Times New Roman"/>
          <w:sz w:val="26"/>
          <w:szCs w:val="26"/>
        </w:rPr>
      </w:pPr>
    </w:p>
    <w:p w14:paraId="0CCA3AA0" w14:textId="77777777" w:rsidR="00430BFB" w:rsidRDefault="00430BFB" w:rsidP="00430BFB">
      <w:pPr>
        <w:spacing w:after="0"/>
        <w:ind w:left="432"/>
        <w:jc w:val="center"/>
        <w:rPr>
          <w:rFonts w:cs="Times New Roman"/>
          <w:b/>
          <w:sz w:val="28"/>
          <w:szCs w:val="28"/>
        </w:rPr>
      </w:pPr>
    </w:p>
    <w:p w14:paraId="04F25D50" w14:textId="77777777" w:rsidR="00430BFB" w:rsidRDefault="00430BFB" w:rsidP="00430BFB">
      <w:pPr>
        <w:spacing w:after="0"/>
        <w:ind w:left="432"/>
        <w:jc w:val="center"/>
        <w:rPr>
          <w:rFonts w:cs="Times New Roman"/>
          <w:b/>
          <w:sz w:val="28"/>
          <w:szCs w:val="28"/>
        </w:rPr>
      </w:pPr>
    </w:p>
    <w:p w14:paraId="5230292A" w14:textId="77777777" w:rsidR="00430BFB" w:rsidRDefault="00430BFB" w:rsidP="00430BFB">
      <w:pPr>
        <w:spacing w:after="0"/>
        <w:ind w:left="432"/>
        <w:jc w:val="center"/>
        <w:rPr>
          <w:rFonts w:cs="Times New Roman"/>
          <w:b/>
          <w:sz w:val="28"/>
          <w:szCs w:val="28"/>
        </w:rPr>
      </w:pPr>
    </w:p>
    <w:p w14:paraId="776F9D8B" w14:textId="77777777" w:rsidR="00430BFB" w:rsidRDefault="00430BFB" w:rsidP="00430BFB">
      <w:pPr>
        <w:spacing w:after="0"/>
        <w:ind w:left="432"/>
        <w:jc w:val="center"/>
        <w:rPr>
          <w:rFonts w:cs="Times New Roman"/>
          <w:b/>
          <w:sz w:val="28"/>
          <w:szCs w:val="28"/>
        </w:rPr>
      </w:pPr>
    </w:p>
    <w:p w14:paraId="48D7576B" w14:textId="77777777" w:rsidR="00430BFB" w:rsidRDefault="00430BFB" w:rsidP="00430BFB">
      <w:pPr>
        <w:spacing w:after="0"/>
        <w:ind w:left="432"/>
        <w:jc w:val="center"/>
        <w:rPr>
          <w:rFonts w:cs="Times New Roman"/>
          <w:b/>
          <w:sz w:val="28"/>
          <w:szCs w:val="28"/>
        </w:rPr>
      </w:pPr>
    </w:p>
    <w:p w14:paraId="521EF0B2" w14:textId="77777777" w:rsidR="00430BFB" w:rsidRDefault="00430BFB" w:rsidP="00430BFB">
      <w:pPr>
        <w:spacing w:after="0"/>
        <w:ind w:left="432"/>
        <w:jc w:val="center"/>
        <w:rPr>
          <w:rFonts w:cs="Times New Roman"/>
          <w:b/>
          <w:sz w:val="28"/>
          <w:szCs w:val="28"/>
        </w:rPr>
      </w:pPr>
    </w:p>
    <w:p w14:paraId="39025737" w14:textId="77777777" w:rsidR="00430BFB" w:rsidRDefault="00430BFB" w:rsidP="00430BFB">
      <w:pPr>
        <w:spacing w:after="0"/>
        <w:ind w:left="432"/>
        <w:jc w:val="center"/>
        <w:rPr>
          <w:rFonts w:cs="Times New Roman"/>
          <w:b/>
          <w:sz w:val="28"/>
          <w:szCs w:val="28"/>
        </w:rPr>
      </w:pPr>
    </w:p>
    <w:p w14:paraId="19F241C0" w14:textId="0804BE39" w:rsidR="00430BFB" w:rsidRDefault="00430BFB" w:rsidP="00430BFB">
      <w:pPr>
        <w:spacing w:after="0"/>
        <w:ind w:left="432"/>
        <w:jc w:val="center"/>
        <w:rPr>
          <w:rFonts w:cs="Times New Roman"/>
          <w:sz w:val="28"/>
          <w:szCs w:val="28"/>
        </w:rPr>
      </w:pPr>
      <w:r w:rsidRPr="008F5DD4">
        <w:rPr>
          <w:rFonts w:cs="Times New Roman"/>
          <w:b/>
          <w:sz w:val="28"/>
          <w:szCs w:val="28"/>
        </w:rPr>
        <w:t>TP. Hồ Chí Minh, năm 202</w:t>
      </w:r>
      <w:r>
        <w:rPr>
          <w:rFonts w:cs="Times New Roman"/>
          <w:b/>
          <w:sz w:val="28"/>
          <w:szCs w:val="28"/>
        </w:rPr>
        <w:t>6</w:t>
      </w:r>
    </w:p>
    <w:p w14:paraId="352DBED9" w14:textId="77777777" w:rsidR="00FA7890" w:rsidRPr="00965BE7" w:rsidRDefault="00000000" w:rsidP="00965BE7">
      <w:pPr>
        <w:spacing w:line="360" w:lineRule="auto"/>
        <w:jc w:val="both"/>
        <w:rPr>
          <w:rFonts w:cs="Times New Roman"/>
          <w:sz w:val="26"/>
          <w:szCs w:val="26"/>
        </w:rPr>
      </w:pPr>
      <w:r w:rsidRPr="00965BE7">
        <w:rPr>
          <w:rFonts w:cs="Times New Roman"/>
          <w:sz w:val="26"/>
          <w:szCs w:val="26"/>
        </w:rPr>
        <w:br w:type="page"/>
      </w:r>
    </w:p>
    <w:p w14:paraId="28DADB18" w14:textId="77777777" w:rsidR="00C842BB" w:rsidRDefault="00C842BB" w:rsidP="003C4AE3">
      <w:pPr>
        <w:spacing w:line="360" w:lineRule="auto"/>
        <w:jc w:val="center"/>
        <w:rPr>
          <w:rFonts w:cs="Times New Roman"/>
          <w:b/>
          <w:sz w:val="26"/>
          <w:szCs w:val="26"/>
        </w:rPr>
        <w:sectPr w:rsidR="00C842BB" w:rsidSect="00430BFB">
          <w:footerReference w:type="default" r:id="rId8"/>
          <w:footerReference w:type="first" r:id="rId9"/>
          <w:pgSz w:w="11906" w:h="16838" w:code="9"/>
          <w:pgMar w:top="1134" w:right="1134" w:bottom="1134" w:left="1701" w:header="720" w:footer="680" w:gutter="0"/>
          <w:pgBorders w:zOrder="back">
            <w:top w:val="single" w:sz="4" w:space="1" w:color="auto"/>
            <w:left w:val="single" w:sz="4" w:space="4" w:color="auto"/>
            <w:bottom w:val="single" w:sz="4" w:space="1" w:color="auto"/>
            <w:right w:val="single" w:sz="4" w:space="4" w:color="auto"/>
          </w:pgBorders>
          <w:pgNumType w:start="0"/>
          <w:cols w:space="720"/>
          <w:titlePg/>
          <w:docGrid w:linePitch="360"/>
        </w:sectPr>
      </w:pPr>
    </w:p>
    <w:p w14:paraId="4565D8B1" w14:textId="77777777" w:rsidR="00430BFB" w:rsidRDefault="00430BFB" w:rsidP="00430BFB">
      <w:pPr>
        <w:spacing w:after="0"/>
        <w:ind w:left="432"/>
        <w:jc w:val="center"/>
        <w:rPr>
          <w:rFonts w:cs="Times New Roman"/>
          <w:b/>
          <w:sz w:val="26"/>
          <w:szCs w:val="26"/>
        </w:rPr>
      </w:pPr>
      <w:r>
        <w:rPr>
          <w:rFonts w:cs="Times New Roman"/>
          <w:b/>
          <w:sz w:val="26"/>
          <w:szCs w:val="26"/>
        </w:rPr>
        <w:lastRenderedPageBreak/>
        <w:tab/>
      </w:r>
    </w:p>
    <w:p w14:paraId="5843FDFA" w14:textId="108B270D" w:rsidR="00430BFB" w:rsidRPr="008F5DD4" w:rsidRDefault="00430BFB" w:rsidP="00430BFB">
      <w:pPr>
        <w:spacing w:after="0"/>
        <w:ind w:left="432"/>
        <w:jc w:val="center"/>
        <w:rPr>
          <w:rFonts w:cs="Times New Roman"/>
          <w:b/>
          <w:bCs/>
          <w:color w:val="000000"/>
          <w:sz w:val="28"/>
          <w:szCs w:val="28"/>
        </w:rPr>
      </w:pPr>
      <w:r w:rsidRPr="008F5DD4">
        <w:rPr>
          <w:rFonts w:cs="Times New Roman"/>
          <w:b/>
          <w:bCs/>
          <w:color w:val="000000"/>
          <w:sz w:val="28"/>
          <w:szCs w:val="28"/>
        </w:rPr>
        <w:t>SỞ GIÁO DỤC VÀ ĐÀO TẠO THÀNH PHỐ HỒ CHÍ MINH</w:t>
      </w:r>
    </w:p>
    <w:p w14:paraId="43733FBB" w14:textId="77777777" w:rsidR="00430BFB" w:rsidRPr="008F5DD4" w:rsidRDefault="00430BFB" w:rsidP="00430BFB">
      <w:pPr>
        <w:spacing w:after="0"/>
        <w:ind w:left="432"/>
        <w:jc w:val="center"/>
        <w:rPr>
          <w:rFonts w:cs="Times New Roman"/>
          <w:b/>
          <w:sz w:val="28"/>
          <w:szCs w:val="28"/>
        </w:rPr>
      </w:pPr>
      <w:r w:rsidRPr="008F5DD4">
        <w:rPr>
          <w:rFonts w:cs="Times New Roman"/>
          <w:b/>
          <w:sz w:val="28"/>
          <w:szCs w:val="28"/>
        </w:rPr>
        <w:t>CUỘC THI KHOA HỌC KĨ THUẬT CẤP THÀNH PHỐ</w:t>
      </w:r>
    </w:p>
    <w:p w14:paraId="3760AF98" w14:textId="77777777" w:rsidR="00430BFB" w:rsidRPr="008F5DD4" w:rsidRDefault="00430BFB" w:rsidP="00430BFB">
      <w:pPr>
        <w:spacing w:after="240"/>
        <w:ind w:left="432"/>
        <w:jc w:val="center"/>
        <w:rPr>
          <w:rFonts w:cs="Times New Roman"/>
          <w:b/>
          <w:sz w:val="28"/>
          <w:szCs w:val="28"/>
        </w:rPr>
      </w:pPr>
      <w:r w:rsidRPr="008F5DD4">
        <w:rPr>
          <w:rFonts w:cs="Times New Roman"/>
          <w:b/>
          <w:sz w:val="28"/>
          <w:szCs w:val="28"/>
        </w:rPr>
        <w:t>NĂM HỌC 202</w:t>
      </w:r>
      <w:r>
        <w:rPr>
          <w:rFonts w:cs="Times New Roman"/>
          <w:b/>
          <w:sz w:val="28"/>
          <w:szCs w:val="28"/>
        </w:rPr>
        <w:t>6</w:t>
      </w:r>
      <w:r w:rsidRPr="008F5DD4">
        <w:rPr>
          <w:rFonts w:cs="Times New Roman"/>
          <w:b/>
          <w:sz w:val="28"/>
          <w:szCs w:val="28"/>
        </w:rPr>
        <w:t>-202</w:t>
      </w:r>
      <w:r>
        <w:rPr>
          <w:rFonts w:cs="Times New Roman"/>
          <w:b/>
          <w:sz w:val="28"/>
          <w:szCs w:val="28"/>
        </w:rPr>
        <w:t>7</w:t>
      </w:r>
    </w:p>
    <w:p w14:paraId="133D18B6" w14:textId="77777777" w:rsidR="00430BFB" w:rsidRPr="00965BE7" w:rsidRDefault="00430BFB" w:rsidP="00430BFB">
      <w:pPr>
        <w:spacing w:line="360" w:lineRule="auto"/>
        <w:jc w:val="both"/>
        <w:rPr>
          <w:rFonts w:cs="Times New Roman"/>
          <w:sz w:val="26"/>
          <w:szCs w:val="26"/>
        </w:rPr>
      </w:pPr>
    </w:p>
    <w:p w14:paraId="29E9C454" w14:textId="77777777" w:rsidR="00430BFB" w:rsidRPr="00965BE7" w:rsidRDefault="00430BFB" w:rsidP="00430BFB">
      <w:pPr>
        <w:spacing w:line="360" w:lineRule="auto"/>
        <w:jc w:val="both"/>
        <w:rPr>
          <w:rFonts w:cs="Times New Roman"/>
          <w:sz w:val="26"/>
          <w:szCs w:val="26"/>
        </w:rPr>
      </w:pPr>
    </w:p>
    <w:p w14:paraId="081D8590" w14:textId="77777777" w:rsidR="00430BFB" w:rsidRPr="00965BE7" w:rsidRDefault="00430BFB" w:rsidP="00430BFB">
      <w:pPr>
        <w:spacing w:line="360" w:lineRule="auto"/>
        <w:jc w:val="both"/>
        <w:rPr>
          <w:rFonts w:cs="Times New Roman"/>
          <w:sz w:val="26"/>
          <w:szCs w:val="26"/>
        </w:rPr>
      </w:pPr>
    </w:p>
    <w:p w14:paraId="6F999DE1" w14:textId="77777777" w:rsidR="00430BFB" w:rsidRPr="00965BE7" w:rsidRDefault="00430BFB" w:rsidP="00430BFB">
      <w:pPr>
        <w:spacing w:line="360" w:lineRule="auto"/>
        <w:jc w:val="both"/>
        <w:rPr>
          <w:rFonts w:cs="Times New Roman"/>
          <w:sz w:val="26"/>
          <w:szCs w:val="26"/>
        </w:rPr>
      </w:pPr>
    </w:p>
    <w:p w14:paraId="734AC642" w14:textId="77777777" w:rsidR="00430BFB" w:rsidRPr="00965BE7" w:rsidRDefault="00430BFB" w:rsidP="00430BFB">
      <w:pPr>
        <w:spacing w:line="360" w:lineRule="auto"/>
        <w:jc w:val="center"/>
        <w:rPr>
          <w:rFonts w:cs="Times New Roman"/>
          <w:sz w:val="26"/>
          <w:szCs w:val="26"/>
        </w:rPr>
      </w:pPr>
      <w:r w:rsidRPr="00965BE7">
        <w:rPr>
          <w:rFonts w:cs="Times New Roman"/>
          <w:b/>
          <w:sz w:val="26"/>
          <w:szCs w:val="26"/>
        </w:rPr>
        <w:t>BÁO CÁO NGHIÊN CỨU</w:t>
      </w:r>
    </w:p>
    <w:p w14:paraId="16A4C631" w14:textId="77777777" w:rsidR="00430BFB" w:rsidRPr="00965BE7" w:rsidRDefault="00430BFB" w:rsidP="00430BFB">
      <w:pPr>
        <w:spacing w:line="360" w:lineRule="auto"/>
        <w:jc w:val="both"/>
        <w:rPr>
          <w:rFonts w:cs="Times New Roman"/>
          <w:sz w:val="26"/>
          <w:szCs w:val="26"/>
        </w:rPr>
      </w:pPr>
    </w:p>
    <w:p w14:paraId="4A541526" w14:textId="77777777" w:rsidR="00430BFB" w:rsidRPr="00965BE7" w:rsidRDefault="00430BFB" w:rsidP="00430BFB">
      <w:pPr>
        <w:spacing w:line="360" w:lineRule="auto"/>
        <w:jc w:val="both"/>
        <w:rPr>
          <w:rFonts w:cs="Times New Roman"/>
          <w:sz w:val="26"/>
          <w:szCs w:val="26"/>
        </w:rPr>
      </w:pPr>
    </w:p>
    <w:p w14:paraId="16BC3A5C" w14:textId="77777777" w:rsidR="00430BFB" w:rsidRPr="00C842BB" w:rsidRDefault="00430BFB" w:rsidP="00430BFB">
      <w:pPr>
        <w:spacing w:line="360" w:lineRule="auto"/>
        <w:jc w:val="center"/>
        <w:rPr>
          <w:rFonts w:cs="Times New Roman"/>
          <w:bCs/>
          <w:sz w:val="26"/>
          <w:szCs w:val="26"/>
          <w:u w:val="single"/>
        </w:rPr>
      </w:pPr>
      <w:r w:rsidRPr="00C842BB">
        <w:rPr>
          <w:rFonts w:cs="Times New Roman"/>
          <w:bCs/>
          <w:sz w:val="26"/>
          <w:szCs w:val="26"/>
          <w:u w:val="single"/>
        </w:rPr>
        <w:t>Đề tài:</w:t>
      </w:r>
    </w:p>
    <w:p w14:paraId="4E178FF2" w14:textId="77777777" w:rsidR="00430BFB" w:rsidRPr="00965BE7" w:rsidRDefault="00430BFB" w:rsidP="00430BFB">
      <w:pPr>
        <w:spacing w:line="360" w:lineRule="auto"/>
        <w:jc w:val="center"/>
        <w:rPr>
          <w:rFonts w:cs="Times New Roman"/>
          <w:sz w:val="26"/>
          <w:szCs w:val="26"/>
        </w:rPr>
      </w:pPr>
      <w:r>
        <w:rPr>
          <w:rFonts w:cs="Times New Roman"/>
          <w:b/>
          <w:sz w:val="26"/>
          <w:szCs w:val="26"/>
        </w:rPr>
        <w:t xml:space="preserve">ỨNG DỤNG AI </w:t>
      </w:r>
      <w:r w:rsidRPr="00965BE7">
        <w:rPr>
          <w:rFonts w:cs="Times New Roman"/>
          <w:b/>
          <w:sz w:val="26"/>
          <w:szCs w:val="26"/>
        </w:rPr>
        <w:t>XÂY DỰNG PHẦN MỀM CHẤM BÀI LẬP TRÌNH TỰ ĐỘNG ĐA NỀN TẢNG CHAUCAOJUDGE HỖ TRỢ LINH HOẠT MẠNG NỘI BỘ VÀ INTERNET TÍCH HỢP TÍNH NĂNG THI ĐẤU TƯƠNG TÁC</w:t>
      </w:r>
    </w:p>
    <w:p w14:paraId="78FA1D6A" w14:textId="77777777" w:rsidR="00430BFB" w:rsidRDefault="00430BFB" w:rsidP="00430BFB">
      <w:pPr>
        <w:spacing w:line="360" w:lineRule="auto"/>
        <w:jc w:val="both"/>
        <w:rPr>
          <w:rFonts w:cs="Times New Roman"/>
          <w:b/>
          <w:sz w:val="26"/>
          <w:szCs w:val="26"/>
        </w:rPr>
      </w:pPr>
    </w:p>
    <w:p w14:paraId="2E4757EE" w14:textId="77777777" w:rsidR="00430BFB" w:rsidRDefault="00430BFB" w:rsidP="00430BFB">
      <w:pPr>
        <w:spacing w:line="360" w:lineRule="auto"/>
        <w:jc w:val="both"/>
        <w:rPr>
          <w:rFonts w:cs="Times New Roman"/>
          <w:b/>
          <w:sz w:val="26"/>
          <w:szCs w:val="26"/>
        </w:rPr>
      </w:pPr>
    </w:p>
    <w:p w14:paraId="02051903" w14:textId="77777777" w:rsidR="00430BFB" w:rsidRPr="00965BE7" w:rsidRDefault="00430BFB" w:rsidP="00430BFB">
      <w:pPr>
        <w:spacing w:line="360" w:lineRule="auto"/>
        <w:jc w:val="center"/>
        <w:rPr>
          <w:rFonts w:cs="Times New Roman"/>
          <w:sz w:val="26"/>
          <w:szCs w:val="26"/>
        </w:rPr>
      </w:pPr>
      <w:r w:rsidRPr="00965BE7">
        <w:rPr>
          <w:rFonts w:cs="Times New Roman"/>
          <w:b/>
          <w:sz w:val="26"/>
          <w:szCs w:val="26"/>
        </w:rPr>
        <w:t>LĨNH VỰC NGHIÊN CỨU: PHẦN MỀM HỆ THỐNG</w:t>
      </w:r>
    </w:p>
    <w:p w14:paraId="189D2983" w14:textId="77777777" w:rsidR="00430BFB" w:rsidRPr="00965BE7" w:rsidRDefault="00430BFB" w:rsidP="00430BFB">
      <w:pPr>
        <w:spacing w:line="360" w:lineRule="auto"/>
        <w:jc w:val="both"/>
        <w:rPr>
          <w:rFonts w:cs="Times New Roman"/>
          <w:sz w:val="26"/>
          <w:szCs w:val="26"/>
        </w:rPr>
      </w:pPr>
    </w:p>
    <w:p w14:paraId="604E3A84" w14:textId="77777777" w:rsidR="00430BFB" w:rsidRPr="00965BE7" w:rsidRDefault="00430BFB" w:rsidP="00430BFB">
      <w:pPr>
        <w:spacing w:line="360" w:lineRule="auto"/>
        <w:jc w:val="both"/>
        <w:rPr>
          <w:rFonts w:cs="Times New Roman"/>
          <w:sz w:val="26"/>
          <w:szCs w:val="26"/>
        </w:rPr>
      </w:pPr>
    </w:p>
    <w:p w14:paraId="3427C613" w14:textId="77777777" w:rsidR="00430BFB" w:rsidRPr="00965BE7" w:rsidRDefault="00430BFB" w:rsidP="00430BFB">
      <w:pPr>
        <w:spacing w:line="360" w:lineRule="auto"/>
        <w:jc w:val="both"/>
        <w:rPr>
          <w:rFonts w:cs="Times New Roman"/>
          <w:sz w:val="26"/>
          <w:szCs w:val="26"/>
        </w:rPr>
      </w:pPr>
    </w:p>
    <w:tbl>
      <w:tblPr>
        <w:tblStyle w:val="TableGrid"/>
        <w:tblpPr w:leftFromText="180" w:rightFromText="180" w:vertAnchor="text" w:horzAnchor="margin" w:tblpX="250" w:tblpY="-235"/>
        <w:tblOverlap w:val="never"/>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536"/>
      </w:tblGrid>
      <w:tr w:rsidR="00430BFB" w:rsidRPr="00430BFB" w14:paraId="2223C14E" w14:textId="77777777" w:rsidTr="00430BFB">
        <w:trPr>
          <w:trHeight w:val="530"/>
        </w:trPr>
        <w:tc>
          <w:tcPr>
            <w:tcW w:w="4361" w:type="dxa"/>
          </w:tcPr>
          <w:p w14:paraId="3E8E46C5" w14:textId="77777777" w:rsidR="00430BFB" w:rsidRPr="00430BFB" w:rsidRDefault="00430BFB" w:rsidP="00430BFB">
            <w:pPr>
              <w:spacing w:after="0" w:line="276" w:lineRule="auto"/>
              <w:ind w:left="432"/>
              <w:rPr>
                <w:rFonts w:cs="Times New Roman"/>
                <w:b/>
                <w:bCs/>
                <w:color w:val="000000"/>
                <w:sz w:val="26"/>
                <w:szCs w:val="26"/>
              </w:rPr>
            </w:pPr>
            <w:r w:rsidRPr="00430BFB">
              <w:rPr>
                <w:rFonts w:cs="Times New Roman"/>
                <w:b/>
                <w:bCs/>
                <w:color w:val="000000"/>
                <w:sz w:val="26"/>
                <w:szCs w:val="26"/>
              </w:rPr>
              <w:t>NGƯỜI HƯỚNG DẪN</w:t>
            </w:r>
          </w:p>
        </w:tc>
        <w:tc>
          <w:tcPr>
            <w:tcW w:w="4536" w:type="dxa"/>
          </w:tcPr>
          <w:p w14:paraId="733DBA5F" w14:textId="77777777" w:rsidR="00430BFB" w:rsidRPr="00430BFB" w:rsidRDefault="00430BFB" w:rsidP="00430BFB">
            <w:pPr>
              <w:spacing w:after="0" w:line="276" w:lineRule="auto"/>
              <w:ind w:left="432"/>
              <w:rPr>
                <w:rFonts w:cs="Times New Roman"/>
                <w:b/>
                <w:bCs/>
                <w:color w:val="000000"/>
                <w:sz w:val="26"/>
                <w:szCs w:val="26"/>
              </w:rPr>
            </w:pPr>
            <w:r w:rsidRPr="00430BFB">
              <w:rPr>
                <w:rFonts w:cs="Times New Roman"/>
                <w:b/>
                <w:bCs/>
                <w:color w:val="000000"/>
                <w:sz w:val="26"/>
                <w:szCs w:val="26"/>
              </w:rPr>
              <w:t>TÁC GIẢ</w:t>
            </w:r>
          </w:p>
        </w:tc>
      </w:tr>
      <w:tr w:rsidR="00430BFB" w:rsidRPr="00430BFB" w14:paraId="1C31F02C" w14:textId="77777777" w:rsidTr="00430BFB">
        <w:trPr>
          <w:trHeight w:val="1340"/>
        </w:trPr>
        <w:tc>
          <w:tcPr>
            <w:tcW w:w="4361" w:type="dxa"/>
          </w:tcPr>
          <w:p w14:paraId="50BB8B4D" w14:textId="4919A0CE" w:rsidR="00430BFB" w:rsidRPr="00430BFB" w:rsidRDefault="00430BFB" w:rsidP="00430BFB">
            <w:pPr>
              <w:spacing w:after="0" w:line="276" w:lineRule="auto"/>
              <w:rPr>
                <w:rFonts w:cs="Times New Roman"/>
                <w:bCs/>
                <w:color w:val="000000"/>
                <w:sz w:val="26"/>
                <w:szCs w:val="26"/>
              </w:rPr>
            </w:pPr>
            <w:r w:rsidRPr="00430BFB">
              <w:rPr>
                <w:rFonts w:cs="Times New Roman"/>
                <w:bCs/>
                <w:color w:val="000000"/>
                <w:sz w:val="26"/>
                <w:szCs w:val="26"/>
              </w:rPr>
              <w:t xml:space="preserve">- Giáo viên: </w:t>
            </w:r>
            <w:r w:rsidRPr="00430BFB">
              <w:rPr>
                <w:rFonts w:cs="Times New Roman"/>
                <w:bCs/>
                <w:color w:val="000000"/>
                <w:sz w:val="26"/>
                <w:szCs w:val="26"/>
              </w:rPr>
              <w:t>Cao Văn Châu</w:t>
            </w:r>
          </w:p>
          <w:p w14:paraId="45DBEB21" w14:textId="2CA8584F" w:rsidR="00430BFB" w:rsidRPr="00430BFB" w:rsidRDefault="00430BFB" w:rsidP="00430BFB">
            <w:pPr>
              <w:spacing w:after="0" w:line="276" w:lineRule="auto"/>
              <w:rPr>
                <w:rFonts w:cs="Times New Roman"/>
                <w:bCs/>
                <w:color w:val="000000"/>
                <w:sz w:val="26"/>
                <w:szCs w:val="26"/>
              </w:rPr>
            </w:pPr>
            <w:r w:rsidRPr="00430BFB">
              <w:rPr>
                <w:rFonts w:cs="Times New Roman"/>
                <w:bCs/>
                <w:color w:val="000000"/>
                <w:sz w:val="26"/>
                <w:szCs w:val="26"/>
              </w:rPr>
              <w:t xml:space="preserve">- Đơn vị công tác: Trường </w:t>
            </w:r>
            <w:r w:rsidRPr="00430BFB">
              <w:rPr>
                <w:rFonts w:cs="Times New Roman"/>
                <w:bCs/>
                <w:color w:val="000000"/>
                <w:sz w:val="26"/>
                <w:szCs w:val="26"/>
              </w:rPr>
              <w:t>TH-</w:t>
            </w:r>
            <w:r w:rsidRPr="00430BFB">
              <w:rPr>
                <w:rFonts w:cs="Times New Roman"/>
                <w:bCs/>
                <w:color w:val="000000"/>
                <w:sz w:val="26"/>
                <w:szCs w:val="26"/>
              </w:rPr>
              <w:t>THCS</w:t>
            </w:r>
            <w:r w:rsidRPr="00430BFB">
              <w:rPr>
                <w:rFonts w:cs="Times New Roman"/>
                <w:bCs/>
                <w:color w:val="000000"/>
                <w:sz w:val="26"/>
                <w:szCs w:val="26"/>
              </w:rPr>
              <w:t>-</w:t>
            </w:r>
            <w:r w:rsidRPr="00430BFB">
              <w:rPr>
                <w:rFonts w:cs="Times New Roman"/>
                <w:bCs/>
                <w:color w:val="000000"/>
                <w:sz w:val="26"/>
                <w:szCs w:val="26"/>
              </w:rPr>
              <w:t xml:space="preserve">THPT TRÍ ĐỨC, </w:t>
            </w:r>
            <w:r w:rsidRPr="00430BFB">
              <w:rPr>
                <w:rFonts w:cs="Times New Roman"/>
                <w:bCs/>
                <w:color w:val="000000"/>
                <w:sz w:val="26"/>
                <w:szCs w:val="26"/>
              </w:rPr>
              <w:t>P</w:t>
            </w:r>
            <w:r w:rsidRPr="00430BFB">
              <w:rPr>
                <w:rFonts w:cs="Times New Roman"/>
                <w:bCs/>
                <w:color w:val="000000"/>
                <w:sz w:val="26"/>
                <w:szCs w:val="26"/>
              </w:rPr>
              <w:t>.Tân Phú, Tp Hồ Chí Minh</w:t>
            </w:r>
          </w:p>
        </w:tc>
        <w:tc>
          <w:tcPr>
            <w:tcW w:w="4536" w:type="dxa"/>
          </w:tcPr>
          <w:p w14:paraId="20D828E2" w14:textId="325C076A" w:rsidR="00430BFB" w:rsidRPr="00430BFB" w:rsidRDefault="00430BFB" w:rsidP="00430BFB">
            <w:pPr>
              <w:spacing w:after="0" w:line="276" w:lineRule="auto"/>
              <w:rPr>
                <w:rFonts w:cs="Times New Roman"/>
                <w:bCs/>
                <w:color w:val="000000"/>
                <w:sz w:val="26"/>
                <w:szCs w:val="26"/>
              </w:rPr>
            </w:pPr>
            <w:r w:rsidRPr="00430BFB">
              <w:rPr>
                <w:rFonts w:cs="Times New Roman"/>
                <w:bCs/>
                <w:color w:val="000000"/>
                <w:sz w:val="26"/>
                <w:szCs w:val="26"/>
              </w:rPr>
              <w:t xml:space="preserve">- Hs: </w:t>
            </w:r>
            <w:r w:rsidRPr="00430BFB">
              <w:rPr>
                <w:rFonts w:cs="Times New Roman"/>
                <w:bCs/>
                <w:color w:val="000000"/>
                <w:sz w:val="26"/>
                <w:szCs w:val="26"/>
              </w:rPr>
              <w:t>Trần Ngọc Phước Sang</w:t>
            </w:r>
            <w:r w:rsidRPr="00430BFB">
              <w:rPr>
                <w:rFonts w:cs="Times New Roman"/>
                <w:bCs/>
                <w:color w:val="000000"/>
                <w:sz w:val="26"/>
                <w:szCs w:val="26"/>
              </w:rPr>
              <w:t xml:space="preserve">, lớp </w:t>
            </w:r>
            <w:r w:rsidRPr="00430BFB">
              <w:rPr>
                <w:rFonts w:cs="Times New Roman"/>
                <w:bCs/>
                <w:color w:val="000000"/>
                <w:sz w:val="26"/>
                <w:szCs w:val="26"/>
              </w:rPr>
              <w:t>10</w:t>
            </w:r>
            <w:r>
              <w:rPr>
                <w:rFonts w:cs="Times New Roman"/>
                <w:bCs/>
                <w:color w:val="000000"/>
                <w:sz w:val="26"/>
                <w:szCs w:val="26"/>
              </w:rPr>
              <w:t>C3</w:t>
            </w:r>
            <w:r w:rsidRPr="00430BFB">
              <w:rPr>
                <w:rFonts w:cs="Times New Roman"/>
                <w:bCs/>
                <w:color w:val="000000"/>
                <w:sz w:val="26"/>
                <w:szCs w:val="26"/>
              </w:rPr>
              <w:t xml:space="preserve"> Trường </w:t>
            </w:r>
            <w:r>
              <w:rPr>
                <w:rFonts w:cs="Times New Roman"/>
                <w:bCs/>
                <w:color w:val="000000"/>
                <w:sz w:val="26"/>
                <w:szCs w:val="26"/>
              </w:rPr>
              <w:t>TH-</w:t>
            </w:r>
            <w:r w:rsidRPr="00430BFB">
              <w:rPr>
                <w:rFonts w:cs="Times New Roman"/>
                <w:bCs/>
                <w:color w:val="000000"/>
                <w:sz w:val="26"/>
                <w:szCs w:val="26"/>
              </w:rPr>
              <w:t>THCS</w:t>
            </w:r>
            <w:r>
              <w:rPr>
                <w:rFonts w:cs="Times New Roman"/>
                <w:bCs/>
                <w:color w:val="000000"/>
                <w:sz w:val="26"/>
                <w:szCs w:val="26"/>
              </w:rPr>
              <w:t>-</w:t>
            </w:r>
            <w:r w:rsidRPr="00430BFB">
              <w:rPr>
                <w:rFonts w:cs="Times New Roman"/>
                <w:bCs/>
                <w:color w:val="000000"/>
                <w:sz w:val="26"/>
                <w:szCs w:val="26"/>
              </w:rPr>
              <w:t>THPT TRÍ ĐỨC</w:t>
            </w:r>
          </w:p>
          <w:p w14:paraId="1FA51C0D" w14:textId="68596947" w:rsidR="00430BFB" w:rsidRPr="00430BFB" w:rsidRDefault="00430BFB" w:rsidP="00430BFB">
            <w:pPr>
              <w:spacing w:after="0" w:line="276" w:lineRule="auto"/>
              <w:rPr>
                <w:rFonts w:cs="Times New Roman"/>
                <w:bCs/>
                <w:color w:val="000000"/>
                <w:sz w:val="26"/>
                <w:szCs w:val="26"/>
              </w:rPr>
            </w:pPr>
            <w:r w:rsidRPr="00430BFB">
              <w:rPr>
                <w:rFonts w:cs="Times New Roman"/>
                <w:bCs/>
                <w:color w:val="000000"/>
                <w:sz w:val="26"/>
                <w:szCs w:val="26"/>
              </w:rPr>
              <w:t xml:space="preserve">- Hs: </w:t>
            </w:r>
            <w:r>
              <w:rPr>
                <w:rFonts w:cs="Times New Roman"/>
                <w:bCs/>
                <w:color w:val="000000"/>
                <w:sz w:val="26"/>
                <w:szCs w:val="26"/>
              </w:rPr>
              <w:t>Lương Nguyễn Gia Bảo</w:t>
            </w:r>
            <w:r w:rsidRPr="00430BFB">
              <w:rPr>
                <w:rFonts w:cs="Times New Roman"/>
                <w:bCs/>
                <w:color w:val="000000"/>
                <w:sz w:val="26"/>
                <w:szCs w:val="26"/>
              </w:rPr>
              <w:t xml:space="preserve">, lớp </w:t>
            </w:r>
            <w:r>
              <w:rPr>
                <w:rFonts w:cs="Times New Roman"/>
                <w:bCs/>
                <w:color w:val="000000"/>
                <w:sz w:val="26"/>
                <w:szCs w:val="26"/>
              </w:rPr>
              <w:t>11</w:t>
            </w:r>
            <w:r w:rsidRPr="00430BFB">
              <w:rPr>
                <w:rFonts w:cs="Times New Roman"/>
                <w:bCs/>
                <w:color w:val="000000"/>
                <w:sz w:val="26"/>
                <w:szCs w:val="26"/>
              </w:rPr>
              <w:t>C</w:t>
            </w:r>
            <w:r>
              <w:rPr>
                <w:rFonts w:cs="Times New Roman"/>
                <w:bCs/>
                <w:color w:val="000000"/>
                <w:sz w:val="26"/>
                <w:szCs w:val="26"/>
              </w:rPr>
              <w:t>3</w:t>
            </w:r>
            <w:r w:rsidRPr="00430BFB">
              <w:rPr>
                <w:rFonts w:cs="Times New Roman"/>
                <w:bCs/>
                <w:color w:val="000000"/>
                <w:sz w:val="26"/>
                <w:szCs w:val="26"/>
              </w:rPr>
              <w:t xml:space="preserve"> Trường </w:t>
            </w:r>
            <w:r>
              <w:rPr>
                <w:rFonts w:cs="Times New Roman"/>
                <w:bCs/>
                <w:color w:val="000000"/>
                <w:sz w:val="26"/>
                <w:szCs w:val="26"/>
              </w:rPr>
              <w:t>TH-</w:t>
            </w:r>
            <w:r w:rsidRPr="00430BFB">
              <w:rPr>
                <w:rFonts w:cs="Times New Roman"/>
                <w:bCs/>
                <w:color w:val="000000"/>
                <w:sz w:val="26"/>
                <w:szCs w:val="26"/>
              </w:rPr>
              <w:t>THCS</w:t>
            </w:r>
            <w:r>
              <w:rPr>
                <w:rFonts w:cs="Times New Roman"/>
                <w:bCs/>
                <w:color w:val="000000"/>
                <w:sz w:val="26"/>
                <w:szCs w:val="26"/>
              </w:rPr>
              <w:t>-</w:t>
            </w:r>
            <w:r w:rsidRPr="00430BFB">
              <w:rPr>
                <w:rFonts w:cs="Times New Roman"/>
                <w:bCs/>
                <w:color w:val="000000"/>
                <w:sz w:val="26"/>
                <w:szCs w:val="26"/>
              </w:rPr>
              <w:t>THPT TRÍ ĐỨC</w:t>
            </w:r>
          </w:p>
        </w:tc>
      </w:tr>
    </w:tbl>
    <w:p w14:paraId="0552FCF7" w14:textId="77777777" w:rsidR="00430BFB" w:rsidRDefault="00430BFB" w:rsidP="00430BFB">
      <w:pPr>
        <w:spacing w:after="0"/>
        <w:ind w:left="432"/>
        <w:jc w:val="center"/>
        <w:rPr>
          <w:rFonts w:cs="Times New Roman"/>
          <w:b/>
          <w:sz w:val="28"/>
          <w:szCs w:val="28"/>
        </w:rPr>
      </w:pPr>
    </w:p>
    <w:p w14:paraId="5BBF3AD0" w14:textId="77777777" w:rsidR="00430BFB" w:rsidRDefault="00430BFB" w:rsidP="00430BFB">
      <w:pPr>
        <w:spacing w:after="0"/>
        <w:ind w:left="432"/>
        <w:jc w:val="center"/>
        <w:rPr>
          <w:rFonts w:cs="Times New Roman"/>
          <w:b/>
          <w:sz w:val="28"/>
          <w:szCs w:val="28"/>
        </w:rPr>
      </w:pPr>
    </w:p>
    <w:p w14:paraId="52402869" w14:textId="77777777" w:rsidR="00430BFB" w:rsidRDefault="00430BFB" w:rsidP="00430BFB">
      <w:pPr>
        <w:spacing w:after="0"/>
        <w:ind w:left="432"/>
        <w:jc w:val="center"/>
        <w:rPr>
          <w:rFonts w:cs="Times New Roman"/>
          <w:b/>
          <w:sz w:val="28"/>
          <w:szCs w:val="28"/>
        </w:rPr>
      </w:pPr>
    </w:p>
    <w:p w14:paraId="025B1EBD" w14:textId="77777777" w:rsidR="00430BFB" w:rsidRDefault="00430BFB" w:rsidP="00430BFB">
      <w:pPr>
        <w:spacing w:after="0"/>
        <w:ind w:left="432"/>
        <w:jc w:val="center"/>
        <w:rPr>
          <w:rFonts w:cs="Times New Roman"/>
          <w:b/>
          <w:sz w:val="28"/>
          <w:szCs w:val="28"/>
        </w:rPr>
      </w:pPr>
    </w:p>
    <w:p w14:paraId="7CB6DCEC" w14:textId="77777777" w:rsidR="00430BFB" w:rsidRDefault="00430BFB" w:rsidP="00430BFB">
      <w:pPr>
        <w:spacing w:after="0"/>
        <w:ind w:left="432"/>
        <w:jc w:val="center"/>
        <w:rPr>
          <w:rFonts w:cs="Times New Roman"/>
          <w:b/>
          <w:sz w:val="28"/>
          <w:szCs w:val="28"/>
        </w:rPr>
      </w:pPr>
    </w:p>
    <w:p w14:paraId="0E4646A5" w14:textId="77777777" w:rsidR="00430BFB" w:rsidRDefault="00430BFB" w:rsidP="00430BFB">
      <w:pPr>
        <w:spacing w:after="0"/>
        <w:ind w:left="432"/>
        <w:jc w:val="center"/>
        <w:rPr>
          <w:rFonts w:cs="Times New Roman"/>
          <w:sz w:val="28"/>
          <w:szCs w:val="28"/>
        </w:rPr>
      </w:pPr>
      <w:r w:rsidRPr="008F5DD4">
        <w:rPr>
          <w:rFonts w:cs="Times New Roman"/>
          <w:b/>
          <w:sz w:val="28"/>
          <w:szCs w:val="28"/>
        </w:rPr>
        <w:t>TP. Hồ Chí Minh, năm 202</w:t>
      </w:r>
      <w:r>
        <w:rPr>
          <w:rFonts w:cs="Times New Roman"/>
          <w:b/>
          <w:sz w:val="28"/>
          <w:szCs w:val="28"/>
        </w:rPr>
        <w:t>6</w:t>
      </w:r>
    </w:p>
    <w:p w14:paraId="2E402750" w14:textId="3910EA8E" w:rsidR="00C842BB" w:rsidRDefault="00430BFB" w:rsidP="00430BFB">
      <w:pPr>
        <w:tabs>
          <w:tab w:val="left" w:pos="1068"/>
          <w:tab w:val="center" w:pos="4535"/>
        </w:tabs>
        <w:spacing w:line="360" w:lineRule="auto"/>
        <w:rPr>
          <w:rFonts w:cs="Times New Roman"/>
          <w:b/>
          <w:sz w:val="26"/>
          <w:szCs w:val="26"/>
        </w:rPr>
      </w:pPr>
      <w:r>
        <w:rPr>
          <w:rFonts w:cs="Times New Roman"/>
          <w:b/>
          <w:sz w:val="26"/>
          <w:szCs w:val="26"/>
        </w:rPr>
        <w:tab/>
      </w:r>
    </w:p>
    <w:p w14:paraId="4886776E" w14:textId="77777777" w:rsidR="00430BFB" w:rsidRPr="00430BFB" w:rsidRDefault="00430BFB" w:rsidP="00430BFB">
      <w:pPr>
        <w:rPr>
          <w:rFonts w:cs="Times New Roman"/>
          <w:sz w:val="26"/>
          <w:szCs w:val="26"/>
        </w:rPr>
        <w:sectPr w:rsidR="00430BFB" w:rsidRPr="00430BFB" w:rsidSect="00430BFB">
          <w:footerReference w:type="first" r:id="rId10"/>
          <w:pgSz w:w="11906" w:h="16838" w:code="9"/>
          <w:pgMar w:top="1134" w:right="1134" w:bottom="1134" w:left="1701" w:header="720" w:footer="680" w:gutter="0"/>
          <w:pgBorders w:zOrder="back">
            <w:top w:val="single" w:sz="4" w:space="1" w:color="auto"/>
            <w:left w:val="single" w:sz="4" w:space="4" w:color="auto"/>
            <w:bottom w:val="single" w:sz="4" w:space="1" w:color="auto"/>
            <w:right w:val="single" w:sz="4" w:space="4" w:color="auto"/>
          </w:pgBorders>
          <w:pgNumType w:start="0"/>
          <w:cols w:space="720"/>
          <w:titlePg/>
          <w:docGrid w:linePitch="360"/>
        </w:sectPr>
      </w:pPr>
    </w:p>
    <w:p w14:paraId="36FF48E0" w14:textId="77777777" w:rsidR="00FA7890" w:rsidRPr="00965BE7" w:rsidRDefault="00000000" w:rsidP="003C4AE3">
      <w:pPr>
        <w:spacing w:line="360" w:lineRule="auto"/>
        <w:jc w:val="center"/>
        <w:rPr>
          <w:rFonts w:cs="Times New Roman"/>
          <w:sz w:val="26"/>
          <w:szCs w:val="26"/>
        </w:rPr>
      </w:pPr>
      <w:r w:rsidRPr="00965BE7">
        <w:rPr>
          <w:rFonts w:cs="Times New Roman"/>
          <w:b/>
          <w:sz w:val="26"/>
          <w:szCs w:val="26"/>
        </w:rPr>
        <w:lastRenderedPageBreak/>
        <w:t>MỤC LỤC</w:t>
      </w:r>
    </w:p>
    <w:sdt>
      <w:sdtPr>
        <w:rPr>
          <w:rFonts w:ascii="Times New Roman" w:hAnsi="Times New Roman" w:cs="Times New Roman"/>
          <w:sz w:val="26"/>
          <w:szCs w:val="26"/>
        </w:rPr>
        <w:id w:val="-71902471"/>
        <w:docPartObj>
          <w:docPartGallery w:val="Table of Contents"/>
          <w:docPartUnique/>
        </w:docPartObj>
      </w:sdtPr>
      <w:sdtEndPr>
        <w:rPr>
          <w:rFonts w:eastAsia="Times New Roman"/>
          <w:noProof/>
          <w:color w:val="auto"/>
        </w:rPr>
      </w:sdtEndPr>
      <w:sdtContent>
        <w:p w14:paraId="1D791A2F" w14:textId="23B79674" w:rsidR="00A35915" w:rsidRPr="00430BFB" w:rsidRDefault="00A35915" w:rsidP="00965BE7">
          <w:pPr>
            <w:pStyle w:val="TOCHeading"/>
            <w:spacing w:line="360" w:lineRule="auto"/>
            <w:jc w:val="both"/>
            <w:rPr>
              <w:rFonts w:ascii="Times New Roman" w:hAnsi="Times New Roman" w:cs="Times New Roman"/>
              <w:sz w:val="2"/>
              <w:szCs w:val="2"/>
            </w:rPr>
          </w:pPr>
        </w:p>
        <w:p w14:paraId="341A6925" w14:textId="273A5ACF" w:rsidR="00A35915" w:rsidRPr="00965BE7" w:rsidRDefault="00A35915" w:rsidP="00430BFB">
          <w:pPr>
            <w:pStyle w:val="TOC1"/>
            <w:tabs>
              <w:tab w:val="right" w:leader="dot" w:pos="9175"/>
            </w:tabs>
            <w:spacing w:after="0" w:line="360" w:lineRule="auto"/>
            <w:jc w:val="both"/>
            <w:rPr>
              <w:rFonts w:cs="Times New Roman"/>
              <w:noProof/>
              <w:sz w:val="26"/>
              <w:szCs w:val="26"/>
            </w:rPr>
          </w:pPr>
          <w:r w:rsidRPr="00965BE7">
            <w:rPr>
              <w:rFonts w:cs="Times New Roman"/>
              <w:sz w:val="26"/>
              <w:szCs w:val="26"/>
            </w:rPr>
            <w:fldChar w:fldCharType="begin"/>
          </w:r>
          <w:r w:rsidRPr="00965BE7">
            <w:rPr>
              <w:rFonts w:cs="Times New Roman"/>
              <w:sz w:val="26"/>
              <w:szCs w:val="26"/>
            </w:rPr>
            <w:instrText xml:space="preserve"> TOC \o "1-3" \h \z \u </w:instrText>
          </w:r>
          <w:r w:rsidRPr="00965BE7">
            <w:rPr>
              <w:rFonts w:cs="Times New Roman"/>
              <w:sz w:val="26"/>
              <w:szCs w:val="26"/>
            </w:rPr>
            <w:fldChar w:fldCharType="separate"/>
          </w:r>
          <w:hyperlink w:anchor="_Toc242458119" w:history="1">
            <w:r w:rsidRPr="00965BE7">
              <w:rPr>
                <w:rStyle w:val="Hyperlink"/>
                <w:rFonts w:cs="Times New Roman"/>
                <w:noProof/>
                <w:sz w:val="26"/>
                <w:szCs w:val="26"/>
              </w:rPr>
              <w:t>TÓM TẮT DỰ ÁN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_Toc242458119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3</w:t>
            </w:r>
            <w:r w:rsidRPr="00965BE7">
              <w:rPr>
                <w:rFonts w:cs="Times New Roman"/>
                <w:noProof/>
                <w:webHidden/>
                <w:sz w:val="26"/>
                <w:szCs w:val="26"/>
              </w:rPr>
              <w:fldChar w:fldCharType="end"/>
            </w:r>
          </w:hyperlink>
        </w:p>
        <w:p w14:paraId="74407047" w14:textId="01F999BA"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0" w:history="1">
            <w:r w:rsidRPr="00965BE7">
              <w:rPr>
                <w:rStyle w:val="Hyperlink"/>
                <w:rFonts w:cs="Times New Roman"/>
                <w:noProof/>
                <w:sz w:val="26"/>
                <w:szCs w:val="26"/>
              </w:rPr>
              <w:t>1. Tính mới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_Toc242458120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3</w:t>
            </w:r>
            <w:r w:rsidRPr="00965BE7">
              <w:rPr>
                <w:rFonts w:cs="Times New Roman"/>
                <w:noProof/>
                <w:webHidden/>
                <w:sz w:val="26"/>
                <w:szCs w:val="26"/>
              </w:rPr>
              <w:fldChar w:fldCharType="end"/>
            </w:r>
          </w:hyperlink>
        </w:p>
        <w:p w14:paraId="67204AB4" w14:textId="772D75CF"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1" w:history="1">
            <w:r w:rsidRPr="00965BE7">
              <w:rPr>
                <w:rStyle w:val="Hyperlink"/>
                <w:rFonts w:cs="Times New Roman"/>
                <w:noProof/>
                <w:sz w:val="26"/>
                <w:szCs w:val="26"/>
              </w:rPr>
              <w:t>2. Tính khoa học</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_Toc242458121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4</w:t>
            </w:r>
            <w:r w:rsidRPr="00965BE7">
              <w:rPr>
                <w:rFonts w:cs="Times New Roman"/>
                <w:noProof/>
                <w:webHidden/>
                <w:sz w:val="26"/>
                <w:szCs w:val="26"/>
              </w:rPr>
              <w:fldChar w:fldCharType="end"/>
            </w:r>
          </w:hyperlink>
        </w:p>
        <w:p w14:paraId="5CDEBF6B" w14:textId="6E26A38B"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2" w:history="1">
            <w:r w:rsidRPr="00965BE7">
              <w:rPr>
                <w:rStyle w:val="Hyperlink"/>
                <w:rFonts w:cs="Times New Roman"/>
                <w:noProof/>
                <w:sz w:val="26"/>
                <w:szCs w:val="26"/>
              </w:rPr>
              <w:t>3. Tính cộng đồng và tính thực tiễn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_Toc242458122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4</w:t>
            </w:r>
            <w:r w:rsidRPr="00965BE7">
              <w:rPr>
                <w:rFonts w:cs="Times New Roman"/>
                <w:noProof/>
                <w:webHidden/>
                <w:sz w:val="26"/>
                <w:szCs w:val="26"/>
              </w:rPr>
              <w:fldChar w:fldCharType="end"/>
            </w:r>
          </w:hyperlink>
        </w:p>
        <w:p w14:paraId="68625884" w14:textId="1715F7B6" w:rsidR="00A35915" w:rsidRPr="00965BE7" w:rsidRDefault="00A35915" w:rsidP="00430BFB">
          <w:pPr>
            <w:pStyle w:val="TOC1"/>
            <w:tabs>
              <w:tab w:val="right" w:leader="dot" w:pos="9175"/>
            </w:tabs>
            <w:spacing w:after="0" w:line="360" w:lineRule="auto"/>
            <w:jc w:val="both"/>
            <w:rPr>
              <w:rFonts w:cs="Times New Roman"/>
              <w:noProof/>
              <w:sz w:val="26"/>
              <w:szCs w:val="26"/>
            </w:rPr>
          </w:pPr>
          <w:hyperlink w:anchor="_Toc242458123" w:history="1">
            <w:r w:rsidRPr="00965BE7">
              <w:rPr>
                <w:rStyle w:val="Hyperlink"/>
                <w:rFonts w:cs="Times New Roman"/>
                <w:noProof/>
                <w:sz w:val="26"/>
                <w:szCs w:val="26"/>
              </w:rPr>
              <w:t>A. PHẦN MỞ ĐẦU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_Toc242458123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5</w:t>
            </w:r>
            <w:r w:rsidRPr="00965BE7">
              <w:rPr>
                <w:rFonts w:cs="Times New Roman"/>
                <w:noProof/>
                <w:webHidden/>
                <w:sz w:val="26"/>
                <w:szCs w:val="26"/>
              </w:rPr>
              <w:fldChar w:fldCharType="end"/>
            </w:r>
          </w:hyperlink>
        </w:p>
        <w:p w14:paraId="1FEAA855" w14:textId="0AAE8092"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4" w:history="1">
            <w:r w:rsidRPr="00965BE7">
              <w:rPr>
                <w:rStyle w:val="Hyperlink"/>
                <w:rFonts w:cs="Times New Roman"/>
                <w:noProof/>
                <w:sz w:val="26"/>
                <w:szCs w:val="26"/>
              </w:rPr>
              <w:t>1. Lý do chọn đề tài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_Toc242458124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5</w:t>
            </w:r>
            <w:r w:rsidRPr="00965BE7">
              <w:rPr>
                <w:rFonts w:cs="Times New Roman"/>
                <w:noProof/>
                <w:webHidden/>
                <w:sz w:val="26"/>
                <w:szCs w:val="26"/>
              </w:rPr>
              <w:fldChar w:fldCharType="end"/>
            </w:r>
          </w:hyperlink>
        </w:p>
        <w:p w14:paraId="08487955" w14:textId="52D41EF9"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5" w:history="1">
            <w:r w:rsidRPr="00965BE7">
              <w:rPr>
                <w:rStyle w:val="Hyperlink"/>
                <w:rFonts w:cs="Times New Roman"/>
                <w:noProof/>
                <w:sz w:val="26"/>
                <w:szCs w:val="26"/>
              </w:rPr>
              <w:t>2. Câu hỏi và giả thuyết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_Toc242458125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6</w:t>
            </w:r>
            <w:r w:rsidRPr="00965BE7">
              <w:rPr>
                <w:rFonts w:cs="Times New Roman"/>
                <w:noProof/>
                <w:webHidden/>
                <w:sz w:val="26"/>
                <w:szCs w:val="26"/>
              </w:rPr>
              <w:fldChar w:fldCharType="end"/>
            </w:r>
          </w:hyperlink>
        </w:p>
        <w:p w14:paraId="5F636B0C" w14:textId="764A023B"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26" w:history="1">
            <w:r w:rsidRPr="00965BE7">
              <w:rPr>
                <w:rStyle w:val="Hyperlink"/>
                <w:rFonts w:cs="Times New Roman"/>
                <w:noProof/>
                <w:sz w:val="26"/>
                <w:szCs w:val="26"/>
              </w:rPr>
              <w:t>2.1. Câu hỏi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_Toc242458126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6</w:t>
            </w:r>
            <w:r w:rsidRPr="00965BE7">
              <w:rPr>
                <w:rFonts w:cs="Times New Roman"/>
                <w:noProof/>
                <w:webHidden/>
                <w:sz w:val="26"/>
                <w:szCs w:val="26"/>
              </w:rPr>
              <w:fldChar w:fldCharType="end"/>
            </w:r>
          </w:hyperlink>
        </w:p>
        <w:p w14:paraId="040E9BE8" w14:textId="30DED409"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27" w:history="1">
            <w:r w:rsidRPr="00965BE7">
              <w:rPr>
                <w:rStyle w:val="Hyperlink"/>
                <w:rFonts w:cs="Times New Roman"/>
                <w:noProof/>
                <w:sz w:val="26"/>
                <w:szCs w:val="26"/>
              </w:rPr>
              <w:t>2.2. Giả thuyết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_Toc242458127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6</w:t>
            </w:r>
            <w:r w:rsidRPr="00965BE7">
              <w:rPr>
                <w:rFonts w:cs="Times New Roman"/>
                <w:noProof/>
                <w:webHidden/>
                <w:sz w:val="26"/>
                <w:szCs w:val="26"/>
              </w:rPr>
              <w:fldChar w:fldCharType="end"/>
            </w:r>
          </w:hyperlink>
        </w:p>
        <w:p w14:paraId="3F7FC004" w14:textId="16DCAF03"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28" w:history="1">
            <w:r w:rsidRPr="00965BE7">
              <w:rPr>
                <w:rStyle w:val="Hyperlink"/>
                <w:rFonts w:cs="Times New Roman"/>
                <w:noProof/>
                <w:sz w:val="26"/>
                <w:szCs w:val="26"/>
              </w:rPr>
              <w:t>3. Tổng quan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_Toc242458128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6</w:t>
            </w:r>
            <w:r w:rsidRPr="00965BE7">
              <w:rPr>
                <w:rFonts w:cs="Times New Roman"/>
                <w:noProof/>
                <w:webHidden/>
                <w:sz w:val="26"/>
                <w:szCs w:val="26"/>
              </w:rPr>
              <w:fldChar w:fldCharType="end"/>
            </w:r>
          </w:hyperlink>
        </w:p>
        <w:p w14:paraId="22F61DCA" w14:textId="566CE5AC" w:rsidR="00A35915" w:rsidRPr="00965BE7" w:rsidRDefault="00A35915" w:rsidP="00430BFB">
          <w:pPr>
            <w:pStyle w:val="TOC1"/>
            <w:tabs>
              <w:tab w:val="right" w:leader="dot" w:pos="9175"/>
            </w:tabs>
            <w:spacing w:after="0" w:line="360" w:lineRule="auto"/>
            <w:jc w:val="both"/>
            <w:rPr>
              <w:rFonts w:cs="Times New Roman"/>
              <w:noProof/>
              <w:sz w:val="26"/>
              <w:szCs w:val="26"/>
            </w:rPr>
          </w:pPr>
          <w:hyperlink w:anchor="_Toc242458129" w:history="1">
            <w:r w:rsidRPr="00965BE7">
              <w:rPr>
                <w:rStyle w:val="Hyperlink"/>
                <w:rFonts w:cs="Times New Roman"/>
                <w:noProof/>
                <w:sz w:val="26"/>
                <w:szCs w:val="26"/>
              </w:rPr>
              <w:t>B. THIẾT KẾ VÀ PHƯƠNG PHÁP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_Toc242458129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7</w:t>
            </w:r>
            <w:r w:rsidRPr="00965BE7">
              <w:rPr>
                <w:rFonts w:cs="Times New Roman"/>
                <w:noProof/>
                <w:webHidden/>
                <w:sz w:val="26"/>
                <w:szCs w:val="26"/>
              </w:rPr>
              <w:fldChar w:fldCharType="end"/>
            </w:r>
          </w:hyperlink>
        </w:p>
        <w:p w14:paraId="56E19B09" w14:textId="4F722ED3"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30" w:history="1">
            <w:r w:rsidRPr="00965BE7">
              <w:rPr>
                <w:rStyle w:val="Hyperlink"/>
                <w:rFonts w:cs="Times New Roman"/>
                <w:noProof/>
                <w:sz w:val="26"/>
                <w:szCs w:val="26"/>
              </w:rPr>
              <w:t>1. Mục đích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_Toc242458130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7</w:t>
            </w:r>
            <w:r w:rsidRPr="00965BE7">
              <w:rPr>
                <w:rFonts w:cs="Times New Roman"/>
                <w:noProof/>
                <w:webHidden/>
                <w:sz w:val="26"/>
                <w:szCs w:val="26"/>
              </w:rPr>
              <w:fldChar w:fldCharType="end"/>
            </w:r>
          </w:hyperlink>
        </w:p>
        <w:p w14:paraId="28057B24" w14:textId="12A22A39"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31" w:history="1">
            <w:r w:rsidRPr="00965BE7">
              <w:rPr>
                <w:rStyle w:val="Hyperlink"/>
                <w:rFonts w:cs="Times New Roman"/>
                <w:noProof/>
                <w:sz w:val="26"/>
                <w:szCs w:val="26"/>
              </w:rPr>
              <w:t>2. Đối tượng và phạm vi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_Toc242458131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7</w:t>
            </w:r>
            <w:r w:rsidRPr="00965BE7">
              <w:rPr>
                <w:rFonts w:cs="Times New Roman"/>
                <w:noProof/>
                <w:webHidden/>
                <w:sz w:val="26"/>
                <w:szCs w:val="26"/>
              </w:rPr>
              <w:fldChar w:fldCharType="end"/>
            </w:r>
          </w:hyperlink>
        </w:p>
        <w:p w14:paraId="7551E9DE" w14:textId="4CF7B2D8"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32" w:history="1">
            <w:r w:rsidRPr="00965BE7">
              <w:rPr>
                <w:rStyle w:val="Hyperlink"/>
                <w:rFonts w:cs="Times New Roman"/>
                <w:noProof/>
                <w:sz w:val="26"/>
                <w:szCs w:val="26"/>
              </w:rPr>
              <w:t>3. Phương pháp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_Toc242458132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7</w:t>
            </w:r>
            <w:r w:rsidRPr="00965BE7">
              <w:rPr>
                <w:rFonts w:cs="Times New Roman"/>
                <w:noProof/>
                <w:webHidden/>
                <w:sz w:val="26"/>
                <w:szCs w:val="26"/>
              </w:rPr>
              <w:fldChar w:fldCharType="end"/>
            </w:r>
          </w:hyperlink>
        </w:p>
        <w:p w14:paraId="6285E906" w14:textId="4CCEB5F5" w:rsidR="00A35915" w:rsidRPr="00965BE7" w:rsidRDefault="00A35915" w:rsidP="00430BFB">
          <w:pPr>
            <w:pStyle w:val="TOC1"/>
            <w:tabs>
              <w:tab w:val="right" w:leader="dot" w:pos="9175"/>
            </w:tabs>
            <w:spacing w:after="0" w:line="360" w:lineRule="auto"/>
            <w:jc w:val="both"/>
            <w:rPr>
              <w:rFonts w:cs="Times New Roman"/>
              <w:noProof/>
              <w:sz w:val="26"/>
              <w:szCs w:val="26"/>
            </w:rPr>
          </w:pPr>
          <w:hyperlink w:anchor="_Toc242458133" w:history="1">
            <w:r w:rsidRPr="00965BE7">
              <w:rPr>
                <w:rStyle w:val="Hyperlink"/>
                <w:rFonts w:cs="Times New Roman"/>
                <w:noProof/>
                <w:sz w:val="26"/>
                <w:szCs w:val="26"/>
              </w:rPr>
              <w:t>C. TIẾN HÀNH NGHIÊN CỨU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_Toc242458133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8</w:t>
            </w:r>
            <w:r w:rsidRPr="00965BE7">
              <w:rPr>
                <w:rFonts w:cs="Times New Roman"/>
                <w:noProof/>
                <w:webHidden/>
                <w:sz w:val="26"/>
                <w:szCs w:val="26"/>
              </w:rPr>
              <w:fldChar w:fldCharType="end"/>
            </w:r>
          </w:hyperlink>
        </w:p>
        <w:p w14:paraId="4649834A" w14:textId="4A9E729C"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34" w:history="1">
            <w:r w:rsidRPr="00965BE7">
              <w:rPr>
                <w:rStyle w:val="Hyperlink"/>
                <w:rFonts w:cs="Times New Roman"/>
                <w:noProof/>
                <w:sz w:val="26"/>
                <w:szCs w:val="26"/>
              </w:rPr>
              <w:t>1. Quá trình thực hiện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_Toc242458134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8</w:t>
            </w:r>
            <w:r w:rsidRPr="00965BE7">
              <w:rPr>
                <w:rFonts w:cs="Times New Roman"/>
                <w:noProof/>
                <w:webHidden/>
                <w:sz w:val="26"/>
                <w:szCs w:val="26"/>
              </w:rPr>
              <w:fldChar w:fldCharType="end"/>
            </w:r>
          </w:hyperlink>
        </w:p>
        <w:p w14:paraId="0D3E8E3E" w14:textId="756E9328"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35" w:history="1">
            <w:r w:rsidRPr="00965BE7">
              <w:rPr>
                <w:rStyle w:val="Hyperlink"/>
                <w:rFonts w:cs="Times New Roman"/>
                <w:noProof/>
                <w:sz w:val="26"/>
                <w:szCs w:val="26"/>
              </w:rPr>
              <w:t>2. Cơ sở khoa học và công nghệ</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_Toc242458135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8</w:t>
            </w:r>
            <w:r w:rsidRPr="00965BE7">
              <w:rPr>
                <w:rFonts w:cs="Times New Roman"/>
                <w:noProof/>
                <w:webHidden/>
                <w:sz w:val="26"/>
                <w:szCs w:val="26"/>
              </w:rPr>
              <w:fldChar w:fldCharType="end"/>
            </w:r>
          </w:hyperlink>
        </w:p>
        <w:p w14:paraId="33E3AAA1" w14:textId="455DF794"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36" w:history="1">
            <w:r w:rsidRPr="00965BE7">
              <w:rPr>
                <w:rStyle w:val="Hyperlink"/>
                <w:rFonts w:cs="Times New Roman"/>
                <w:noProof/>
                <w:sz w:val="26"/>
                <w:szCs w:val="26"/>
              </w:rPr>
              <w:t>2.1. Mô hình Client-Server và hai phương thức triển khai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_Toc242458136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8</w:t>
            </w:r>
            <w:r w:rsidRPr="00965BE7">
              <w:rPr>
                <w:rFonts w:cs="Times New Roman"/>
                <w:noProof/>
                <w:webHidden/>
                <w:sz w:val="26"/>
                <w:szCs w:val="26"/>
              </w:rPr>
              <w:fldChar w:fldCharType="end"/>
            </w:r>
          </w:hyperlink>
        </w:p>
        <w:p w14:paraId="4015AE9E" w14:textId="4A87D4C8"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37" w:history="1">
            <w:r w:rsidRPr="00965BE7">
              <w:rPr>
                <w:rStyle w:val="Hyperlink"/>
                <w:rFonts w:cs="Times New Roman"/>
                <w:noProof/>
                <w:sz w:val="26"/>
                <w:szCs w:val="26"/>
              </w:rPr>
              <w:t>2.2. Nhận diện máy chủ tự động qua UDP Broadcast</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_Toc242458137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9</w:t>
            </w:r>
            <w:r w:rsidRPr="00965BE7">
              <w:rPr>
                <w:rFonts w:cs="Times New Roman"/>
                <w:noProof/>
                <w:webHidden/>
                <w:sz w:val="26"/>
                <w:szCs w:val="26"/>
              </w:rPr>
              <w:fldChar w:fldCharType="end"/>
            </w:r>
          </w:hyperlink>
        </w:p>
        <w:p w14:paraId="1AD8ABDB" w14:textId="4B4BCB98"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38" w:history="1">
            <w:r w:rsidRPr="00965BE7">
              <w:rPr>
                <w:rStyle w:val="Hyperlink"/>
                <w:rFonts w:cs="Times New Roman"/>
                <w:noProof/>
                <w:sz w:val="26"/>
                <w:szCs w:val="26"/>
              </w:rPr>
              <w:t>2.3. Chuẩn hóa Standard I/O, quy trình chấm và hàng đợi điều phối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_Toc242458138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9</w:t>
            </w:r>
            <w:r w:rsidRPr="00965BE7">
              <w:rPr>
                <w:rFonts w:cs="Times New Roman"/>
                <w:noProof/>
                <w:webHidden/>
                <w:sz w:val="26"/>
                <w:szCs w:val="26"/>
              </w:rPr>
              <w:fldChar w:fldCharType="end"/>
            </w:r>
          </w:hyperlink>
        </w:p>
        <w:p w14:paraId="0545BCD7" w14:textId="4BB7B50F"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39" w:history="1">
            <w:r w:rsidRPr="00965BE7">
              <w:rPr>
                <w:rStyle w:val="Hyperlink"/>
                <w:rFonts w:cs="Times New Roman"/>
                <w:noProof/>
                <w:sz w:val="26"/>
                <w:szCs w:val="26"/>
              </w:rPr>
              <w:t>2.4. Thuật toán xếp hạng Elo Rating</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_Toc242458139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10</w:t>
            </w:r>
            <w:r w:rsidRPr="00965BE7">
              <w:rPr>
                <w:rFonts w:cs="Times New Roman"/>
                <w:noProof/>
                <w:webHidden/>
                <w:sz w:val="26"/>
                <w:szCs w:val="26"/>
              </w:rPr>
              <w:fldChar w:fldCharType="end"/>
            </w:r>
          </w:hyperlink>
        </w:p>
        <w:p w14:paraId="5F6A3422" w14:textId="4A4DCFE5"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0" w:history="1">
            <w:r w:rsidRPr="00965BE7">
              <w:rPr>
                <w:rStyle w:val="Hyperlink"/>
                <w:rFonts w:cs="Times New Roman"/>
                <w:noProof/>
                <w:sz w:val="26"/>
                <w:szCs w:val="26"/>
              </w:rPr>
              <w:t>2.5. Cơ chế đồng bộ trận đấu trong Arena 1v1</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_Toc242458140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11</w:t>
            </w:r>
            <w:r w:rsidRPr="00965BE7">
              <w:rPr>
                <w:rFonts w:cs="Times New Roman"/>
                <w:noProof/>
                <w:webHidden/>
                <w:sz w:val="26"/>
                <w:szCs w:val="26"/>
              </w:rPr>
              <w:fldChar w:fldCharType="end"/>
            </w:r>
          </w:hyperlink>
        </w:p>
        <w:p w14:paraId="085EE6C1" w14:textId="33D69D97"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41" w:history="1">
            <w:r w:rsidRPr="00965BE7">
              <w:rPr>
                <w:rStyle w:val="Hyperlink"/>
                <w:rFonts w:cs="Times New Roman"/>
                <w:noProof/>
                <w:sz w:val="26"/>
                <w:szCs w:val="26"/>
              </w:rPr>
              <w:t>3. Cấu trúc và hoạt động của phần mềm</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_Toc242458141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11</w:t>
            </w:r>
            <w:r w:rsidRPr="00965BE7">
              <w:rPr>
                <w:rFonts w:cs="Times New Roman"/>
                <w:noProof/>
                <w:webHidden/>
                <w:sz w:val="26"/>
                <w:szCs w:val="26"/>
              </w:rPr>
              <w:fldChar w:fldCharType="end"/>
            </w:r>
          </w:hyperlink>
        </w:p>
        <w:p w14:paraId="3BC72AE4" w14:textId="024C43F4"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2" w:history="1">
            <w:r w:rsidRPr="00965BE7">
              <w:rPr>
                <w:rStyle w:val="Hyperlink"/>
                <w:rFonts w:cs="Times New Roman"/>
                <w:noProof/>
                <w:sz w:val="26"/>
                <w:szCs w:val="26"/>
              </w:rPr>
              <w:t>3.1. Ứng dụng Desktop và giao diện học sinh</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_Toc242458142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11</w:t>
            </w:r>
            <w:r w:rsidRPr="00965BE7">
              <w:rPr>
                <w:rFonts w:cs="Times New Roman"/>
                <w:noProof/>
                <w:webHidden/>
                <w:sz w:val="26"/>
                <w:szCs w:val="26"/>
              </w:rPr>
              <w:fldChar w:fldCharType="end"/>
            </w:r>
          </w:hyperlink>
        </w:p>
        <w:p w14:paraId="62C5502E" w14:textId="6521772A"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3" w:history="1">
            <w:r w:rsidRPr="00965BE7">
              <w:rPr>
                <w:rStyle w:val="Hyperlink"/>
                <w:rFonts w:cs="Times New Roman"/>
                <w:noProof/>
                <w:sz w:val="26"/>
                <w:szCs w:val="26"/>
              </w:rPr>
              <w:t>3.2. Bộ công cụ quản trị dành cho giáo viên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_Toc242458143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11</w:t>
            </w:r>
            <w:r w:rsidRPr="00965BE7">
              <w:rPr>
                <w:rFonts w:cs="Times New Roman"/>
                <w:noProof/>
                <w:webHidden/>
                <w:sz w:val="26"/>
                <w:szCs w:val="26"/>
              </w:rPr>
              <w:fldChar w:fldCharType="end"/>
            </w:r>
          </w:hyperlink>
        </w:p>
        <w:p w14:paraId="46A1EF5E" w14:textId="311F88AA"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4" w:history="1">
            <w:r w:rsidRPr="00965BE7">
              <w:rPr>
                <w:rStyle w:val="Hyperlink"/>
                <w:rFonts w:cs="Times New Roman"/>
                <w:noProof/>
                <w:sz w:val="26"/>
                <w:szCs w:val="26"/>
              </w:rPr>
              <w:t>3.3. Lưu trữ dữ liệu, an toàn thông tin và Gamification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_Toc242458144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12</w:t>
            </w:r>
            <w:r w:rsidRPr="00965BE7">
              <w:rPr>
                <w:rFonts w:cs="Times New Roman"/>
                <w:noProof/>
                <w:webHidden/>
                <w:sz w:val="26"/>
                <w:szCs w:val="26"/>
              </w:rPr>
              <w:fldChar w:fldCharType="end"/>
            </w:r>
          </w:hyperlink>
        </w:p>
        <w:p w14:paraId="4D68D040" w14:textId="77BFC2F1"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5" w:history="1">
            <w:r w:rsidRPr="00965BE7">
              <w:rPr>
                <w:rStyle w:val="Hyperlink"/>
                <w:rFonts w:cs="Times New Roman"/>
                <w:noProof/>
                <w:sz w:val="26"/>
                <w:szCs w:val="26"/>
              </w:rPr>
              <w:t>3.4. Hệ thống giám sát an ninh và phòng chống gian lận thi cử (Anti-Cheat &amp; Plagiarism Detection)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_Toc242458145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13</w:t>
            </w:r>
            <w:r w:rsidRPr="00965BE7">
              <w:rPr>
                <w:rFonts w:cs="Times New Roman"/>
                <w:noProof/>
                <w:webHidden/>
                <w:sz w:val="26"/>
                <w:szCs w:val="26"/>
              </w:rPr>
              <w:fldChar w:fldCharType="end"/>
            </w:r>
          </w:hyperlink>
        </w:p>
        <w:p w14:paraId="4909FEB1" w14:textId="1D1B4D39"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46" w:history="1">
            <w:r w:rsidRPr="00965BE7">
              <w:rPr>
                <w:rStyle w:val="Hyperlink"/>
                <w:rFonts w:cs="Times New Roman"/>
                <w:noProof/>
                <w:sz w:val="26"/>
                <w:szCs w:val="26"/>
              </w:rPr>
              <w:t>4. Khảo sát kết quả và đánh giá thực nghiệm</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_Toc242458146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15</w:t>
            </w:r>
            <w:r w:rsidRPr="00965BE7">
              <w:rPr>
                <w:rFonts w:cs="Times New Roman"/>
                <w:noProof/>
                <w:webHidden/>
                <w:sz w:val="26"/>
                <w:szCs w:val="26"/>
              </w:rPr>
              <w:fldChar w:fldCharType="end"/>
            </w:r>
          </w:hyperlink>
        </w:p>
        <w:p w14:paraId="1F7CA52B" w14:textId="112A9683"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7" w:history="1">
            <w:r w:rsidRPr="00965BE7">
              <w:rPr>
                <w:rStyle w:val="Hyperlink"/>
                <w:rFonts w:cs="Times New Roman"/>
                <w:noProof/>
                <w:sz w:val="26"/>
                <w:szCs w:val="26"/>
              </w:rPr>
              <w:t>4.1. Quy trình vận hành thực tế</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_Toc242458147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15</w:t>
            </w:r>
            <w:r w:rsidRPr="00965BE7">
              <w:rPr>
                <w:rFonts w:cs="Times New Roman"/>
                <w:noProof/>
                <w:webHidden/>
                <w:sz w:val="26"/>
                <w:szCs w:val="26"/>
              </w:rPr>
              <w:fldChar w:fldCharType="end"/>
            </w:r>
          </w:hyperlink>
        </w:p>
        <w:p w14:paraId="0BD9266F" w14:textId="19CA8BA2"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8" w:history="1">
            <w:r w:rsidRPr="00965BE7">
              <w:rPr>
                <w:rStyle w:val="Hyperlink"/>
                <w:rFonts w:cs="Times New Roman"/>
                <w:noProof/>
                <w:sz w:val="26"/>
                <w:szCs w:val="26"/>
              </w:rPr>
              <w:t>4.2. Số liệu thực tế trong cơ sở dữ liệu</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_Toc242458148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15</w:t>
            </w:r>
            <w:r w:rsidRPr="00965BE7">
              <w:rPr>
                <w:rFonts w:cs="Times New Roman"/>
                <w:noProof/>
                <w:webHidden/>
                <w:sz w:val="26"/>
                <w:szCs w:val="26"/>
              </w:rPr>
              <w:fldChar w:fldCharType="end"/>
            </w:r>
          </w:hyperlink>
        </w:p>
        <w:p w14:paraId="24A43290" w14:textId="7286BA78"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49" w:history="1">
            <w:r w:rsidRPr="00965BE7">
              <w:rPr>
                <w:rStyle w:val="Hyperlink"/>
                <w:rFonts w:cs="Times New Roman"/>
                <w:noProof/>
                <w:sz w:val="26"/>
                <w:szCs w:val="26"/>
              </w:rPr>
              <w:t>4.3. Đánh giá độ chính xác của bộ chấm</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_Toc242458149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16</w:t>
            </w:r>
            <w:r w:rsidRPr="00965BE7">
              <w:rPr>
                <w:rFonts w:cs="Times New Roman"/>
                <w:noProof/>
                <w:webHidden/>
                <w:sz w:val="26"/>
                <w:szCs w:val="26"/>
              </w:rPr>
              <w:fldChar w:fldCharType="end"/>
            </w:r>
          </w:hyperlink>
        </w:p>
        <w:p w14:paraId="4A3487AB" w14:textId="363ECEA6"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0" w:history="1">
            <w:r w:rsidRPr="00965BE7">
              <w:rPr>
                <w:rStyle w:val="Hyperlink"/>
                <w:rFonts w:cs="Times New Roman"/>
                <w:noProof/>
                <w:sz w:val="26"/>
                <w:szCs w:val="26"/>
              </w:rPr>
              <w:t>4.4. Đo lường thời gian biên dịch và thời gian thực thi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_Toc242458150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17</w:t>
            </w:r>
            <w:r w:rsidRPr="00965BE7">
              <w:rPr>
                <w:rFonts w:cs="Times New Roman"/>
                <w:noProof/>
                <w:webHidden/>
                <w:sz w:val="26"/>
                <w:szCs w:val="26"/>
              </w:rPr>
              <w:fldChar w:fldCharType="end"/>
            </w:r>
          </w:hyperlink>
        </w:p>
        <w:p w14:paraId="5C457E4A" w14:textId="392D4896"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1" w:history="1">
            <w:r w:rsidRPr="00965BE7">
              <w:rPr>
                <w:rStyle w:val="Hyperlink"/>
                <w:rFonts w:cs="Times New Roman"/>
                <w:noProof/>
                <w:sz w:val="26"/>
                <w:szCs w:val="26"/>
              </w:rPr>
              <w:t>4.5. Phân tích nguyên nhân thời gian chấm bài lặp vô hạn (TLE)</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_Toc242458151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17</w:t>
            </w:r>
            <w:r w:rsidRPr="00965BE7">
              <w:rPr>
                <w:rFonts w:cs="Times New Roman"/>
                <w:noProof/>
                <w:webHidden/>
                <w:sz w:val="26"/>
                <w:szCs w:val="26"/>
              </w:rPr>
              <w:fldChar w:fldCharType="end"/>
            </w:r>
          </w:hyperlink>
        </w:p>
        <w:p w14:paraId="710ACE8C" w14:textId="416CEB6B"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2" w:history="1">
            <w:r w:rsidRPr="00965BE7">
              <w:rPr>
                <w:rStyle w:val="Hyperlink"/>
                <w:rFonts w:cs="Times New Roman"/>
                <w:noProof/>
                <w:sz w:val="26"/>
                <w:szCs w:val="26"/>
              </w:rPr>
              <w:t>4.6. Khảo sát thời gian phản hồi khi nộp bài đồng thời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_Toc242458152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18</w:t>
            </w:r>
            <w:r w:rsidRPr="00965BE7">
              <w:rPr>
                <w:rFonts w:cs="Times New Roman"/>
                <w:noProof/>
                <w:webHidden/>
                <w:sz w:val="26"/>
                <w:szCs w:val="26"/>
              </w:rPr>
              <w:fldChar w:fldCharType="end"/>
            </w:r>
          </w:hyperlink>
        </w:p>
        <w:p w14:paraId="46A2BFC1" w14:textId="5D9FB8FC"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53" w:history="1">
            <w:r w:rsidRPr="00965BE7">
              <w:rPr>
                <w:rStyle w:val="Hyperlink"/>
                <w:rFonts w:cs="Times New Roman"/>
                <w:noProof/>
                <w:sz w:val="26"/>
                <w:szCs w:val="26"/>
              </w:rPr>
              <w:t>5. Hạn chế của đề tài</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_Toc242458153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18</w:t>
            </w:r>
            <w:r w:rsidRPr="00965BE7">
              <w:rPr>
                <w:rFonts w:cs="Times New Roman"/>
                <w:noProof/>
                <w:webHidden/>
                <w:sz w:val="26"/>
                <w:szCs w:val="26"/>
              </w:rPr>
              <w:fldChar w:fldCharType="end"/>
            </w:r>
          </w:hyperlink>
        </w:p>
        <w:p w14:paraId="6CA3225B" w14:textId="346E0FC0" w:rsidR="00A35915" w:rsidRPr="00965BE7" w:rsidRDefault="00A35915" w:rsidP="00430BFB">
          <w:pPr>
            <w:pStyle w:val="TOC2"/>
            <w:tabs>
              <w:tab w:val="right" w:leader="dot" w:pos="9175"/>
            </w:tabs>
            <w:spacing w:after="0" w:line="360" w:lineRule="auto"/>
            <w:jc w:val="both"/>
            <w:rPr>
              <w:rFonts w:cs="Times New Roman"/>
              <w:noProof/>
              <w:sz w:val="26"/>
              <w:szCs w:val="26"/>
            </w:rPr>
          </w:pPr>
          <w:hyperlink w:anchor="_Toc242458154" w:history="1">
            <w:r w:rsidRPr="00965BE7">
              <w:rPr>
                <w:rStyle w:val="Hyperlink"/>
                <w:rFonts w:cs="Times New Roman"/>
                <w:noProof/>
                <w:sz w:val="26"/>
                <w:szCs w:val="26"/>
              </w:rPr>
              <w:t>6. Kết luận, hướng cải tiến và kiến nghị</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_Toc242458154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19</w:t>
            </w:r>
            <w:r w:rsidRPr="00965BE7">
              <w:rPr>
                <w:rFonts w:cs="Times New Roman"/>
                <w:noProof/>
                <w:webHidden/>
                <w:sz w:val="26"/>
                <w:szCs w:val="26"/>
              </w:rPr>
              <w:fldChar w:fldCharType="end"/>
            </w:r>
          </w:hyperlink>
        </w:p>
        <w:p w14:paraId="4969F5B1" w14:textId="42C0A362"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5" w:history="1">
            <w:r w:rsidRPr="00965BE7">
              <w:rPr>
                <w:rStyle w:val="Hyperlink"/>
                <w:rFonts w:cs="Times New Roman"/>
                <w:noProof/>
                <w:sz w:val="26"/>
                <w:szCs w:val="26"/>
              </w:rPr>
              <w:t>6.1. Kết luận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_Toc242458155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19</w:t>
            </w:r>
            <w:r w:rsidRPr="00965BE7">
              <w:rPr>
                <w:rFonts w:cs="Times New Roman"/>
                <w:noProof/>
                <w:webHidden/>
                <w:sz w:val="26"/>
                <w:szCs w:val="26"/>
              </w:rPr>
              <w:fldChar w:fldCharType="end"/>
            </w:r>
          </w:hyperlink>
        </w:p>
        <w:p w14:paraId="0103723A" w14:textId="4739D5AC"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6" w:history="1">
            <w:r w:rsidRPr="00965BE7">
              <w:rPr>
                <w:rStyle w:val="Hyperlink"/>
                <w:rFonts w:cs="Times New Roman"/>
                <w:noProof/>
                <w:sz w:val="26"/>
                <w:szCs w:val="26"/>
              </w:rPr>
              <w:t>6.2. Hướng cải tiến</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_Toc242458156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19</w:t>
            </w:r>
            <w:r w:rsidRPr="00965BE7">
              <w:rPr>
                <w:rFonts w:cs="Times New Roman"/>
                <w:noProof/>
                <w:webHidden/>
                <w:sz w:val="26"/>
                <w:szCs w:val="26"/>
              </w:rPr>
              <w:fldChar w:fldCharType="end"/>
            </w:r>
          </w:hyperlink>
        </w:p>
        <w:p w14:paraId="7C41D643" w14:textId="3FC984F6" w:rsidR="00A35915" w:rsidRPr="00965BE7" w:rsidRDefault="00A35915" w:rsidP="00430BFB">
          <w:pPr>
            <w:pStyle w:val="TOC3"/>
            <w:tabs>
              <w:tab w:val="right" w:leader="dot" w:pos="9175"/>
            </w:tabs>
            <w:spacing w:after="0" w:line="360" w:lineRule="auto"/>
            <w:jc w:val="both"/>
            <w:rPr>
              <w:rFonts w:cs="Times New Roman"/>
              <w:noProof/>
              <w:sz w:val="26"/>
              <w:szCs w:val="26"/>
            </w:rPr>
          </w:pPr>
          <w:hyperlink w:anchor="_Toc242458157" w:history="1">
            <w:r w:rsidRPr="00965BE7">
              <w:rPr>
                <w:rStyle w:val="Hyperlink"/>
                <w:rFonts w:cs="Times New Roman"/>
                <w:noProof/>
                <w:sz w:val="26"/>
                <w:szCs w:val="26"/>
              </w:rPr>
              <w:t>6.3. Kiến nghị</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_Toc242458157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19</w:t>
            </w:r>
            <w:r w:rsidRPr="00965BE7">
              <w:rPr>
                <w:rFonts w:cs="Times New Roman"/>
                <w:noProof/>
                <w:webHidden/>
                <w:sz w:val="26"/>
                <w:szCs w:val="26"/>
              </w:rPr>
              <w:fldChar w:fldCharType="end"/>
            </w:r>
          </w:hyperlink>
        </w:p>
        <w:p w14:paraId="04C5B537" w14:textId="3220C2C7" w:rsidR="00A35915" w:rsidRPr="00965BE7" w:rsidRDefault="00A35915" w:rsidP="00430BFB">
          <w:pPr>
            <w:pStyle w:val="TOC1"/>
            <w:tabs>
              <w:tab w:val="right" w:leader="dot" w:pos="9175"/>
            </w:tabs>
            <w:spacing w:after="0" w:line="360" w:lineRule="auto"/>
            <w:jc w:val="both"/>
            <w:rPr>
              <w:rFonts w:cs="Times New Roman"/>
              <w:noProof/>
              <w:sz w:val="26"/>
              <w:szCs w:val="26"/>
            </w:rPr>
          </w:pPr>
          <w:hyperlink w:anchor="_Toc242458158" w:history="1">
            <w:r w:rsidRPr="00965BE7">
              <w:rPr>
                <w:rStyle w:val="Hyperlink"/>
                <w:rFonts w:cs="Times New Roman"/>
                <w:noProof/>
                <w:sz w:val="26"/>
                <w:szCs w:val="26"/>
              </w:rPr>
              <w:t>D. TÀI LIỆU THAM KHẢO</w:t>
            </w:r>
            <w:r w:rsidRPr="00965BE7">
              <w:rPr>
                <w:rFonts w:cs="Times New Roman"/>
                <w:noProof/>
                <w:webHidden/>
                <w:sz w:val="26"/>
                <w:szCs w:val="26"/>
              </w:rPr>
              <w:tab/>
            </w:r>
            <w:r w:rsidRPr="00965BE7">
              <w:rPr>
                <w:rFonts w:cs="Times New Roman"/>
                <w:noProof/>
                <w:webHidden/>
                <w:sz w:val="26"/>
                <w:szCs w:val="26"/>
              </w:rPr>
              <w:fldChar w:fldCharType="begin"/>
            </w:r>
            <w:r w:rsidRPr="00965BE7">
              <w:rPr>
                <w:rFonts w:cs="Times New Roman"/>
                <w:noProof/>
                <w:webHidden/>
                <w:sz w:val="26"/>
                <w:szCs w:val="26"/>
              </w:rPr>
              <w:instrText xml:space="preserve"> PAGEREF _Toc242458158 \h </w:instrText>
            </w:r>
            <w:r w:rsidRPr="00965BE7">
              <w:rPr>
                <w:rFonts w:cs="Times New Roman"/>
                <w:noProof/>
                <w:webHidden/>
                <w:sz w:val="26"/>
                <w:szCs w:val="26"/>
              </w:rPr>
            </w:r>
            <w:r w:rsidRPr="00965BE7">
              <w:rPr>
                <w:rFonts w:cs="Times New Roman"/>
                <w:noProof/>
                <w:webHidden/>
                <w:sz w:val="26"/>
                <w:szCs w:val="26"/>
              </w:rPr>
              <w:fldChar w:fldCharType="separate"/>
            </w:r>
            <w:r w:rsidR="001E7B30">
              <w:rPr>
                <w:rFonts w:cs="Times New Roman"/>
                <w:noProof/>
                <w:webHidden/>
                <w:sz w:val="26"/>
                <w:szCs w:val="26"/>
              </w:rPr>
              <w:t>20</w:t>
            </w:r>
            <w:r w:rsidRPr="00965BE7">
              <w:rPr>
                <w:rFonts w:cs="Times New Roman"/>
                <w:noProof/>
                <w:webHidden/>
                <w:sz w:val="26"/>
                <w:szCs w:val="26"/>
              </w:rPr>
              <w:fldChar w:fldCharType="end"/>
            </w:r>
          </w:hyperlink>
        </w:p>
        <w:p w14:paraId="49EE4707" w14:textId="16438896" w:rsidR="00A35915" w:rsidRPr="00965BE7" w:rsidRDefault="00A35915" w:rsidP="00430BFB">
          <w:pPr>
            <w:spacing w:after="0" w:line="360" w:lineRule="auto"/>
            <w:jc w:val="both"/>
            <w:rPr>
              <w:rFonts w:cs="Times New Roman"/>
              <w:sz w:val="26"/>
              <w:szCs w:val="26"/>
            </w:rPr>
          </w:pPr>
          <w:r w:rsidRPr="00965BE7">
            <w:rPr>
              <w:rFonts w:cs="Times New Roman"/>
              <w:b/>
              <w:bCs/>
              <w:noProof/>
              <w:sz w:val="26"/>
              <w:szCs w:val="26"/>
            </w:rPr>
            <w:fldChar w:fldCharType="end"/>
          </w:r>
        </w:p>
      </w:sdtContent>
    </w:sdt>
    <w:p w14:paraId="39F61E7C" w14:textId="77777777" w:rsidR="00FA7890" w:rsidRPr="00965BE7" w:rsidRDefault="00000000" w:rsidP="00965BE7">
      <w:pPr>
        <w:spacing w:line="360" w:lineRule="auto"/>
        <w:jc w:val="both"/>
        <w:rPr>
          <w:rFonts w:cs="Times New Roman"/>
          <w:sz w:val="26"/>
          <w:szCs w:val="26"/>
        </w:rPr>
      </w:pPr>
      <w:r w:rsidRPr="00965BE7">
        <w:rPr>
          <w:rFonts w:cs="Times New Roman"/>
          <w:sz w:val="26"/>
          <w:szCs w:val="26"/>
        </w:rPr>
        <w:br w:type="page"/>
      </w:r>
    </w:p>
    <w:p w14:paraId="31FC57E2" w14:textId="77777777" w:rsidR="00FA7890" w:rsidRPr="00965BE7" w:rsidRDefault="00000000" w:rsidP="00430BFB">
      <w:pPr>
        <w:pStyle w:val="Heading1"/>
        <w:spacing w:before="0" w:after="0" w:line="360" w:lineRule="auto"/>
        <w:jc w:val="center"/>
        <w:rPr>
          <w:rFonts w:ascii="Times New Roman" w:hAnsi="Times New Roman" w:cs="Times New Roman"/>
          <w:sz w:val="26"/>
          <w:szCs w:val="26"/>
        </w:rPr>
      </w:pPr>
      <w:bookmarkStart w:id="0" w:name="_Toc242458119"/>
      <w:r w:rsidRPr="00965BE7">
        <w:rPr>
          <w:rFonts w:ascii="Times New Roman" w:hAnsi="Times New Roman" w:cs="Times New Roman"/>
          <w:sz w:val="26"/>
          <w:szCs w:val="26"/>
        </w:rPr>
        <w:lastRenderedPageBreak/>
        <w:t>TÓM TẮT DỰ ÁN</w:t>
      </w:r>
      <w:bookmarkEnd w:id="0"/>
    </w:p>
    <w:p w14:paraId="38C454F7"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 w:name="_Toc242458120"/>
      <w:r w:rsidRPr="00965BE7">
        <w:rPr>
          <w:rFonts w:ascii="Times New Roman" w:hAnsi="Times New Roman" w:cs="Times New Roman"/>
          <w:sz w:val="26"/>
        </w:rPr>
        <w:t>1. Tính mới</w:t>
      </w:r>
      <w:bookmarkEnd w:id="1"/>
    </w:p>
    <w:p w14:paraId="5EFC55BB"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Trong các kỳ thi Tin học truyền thống ở trường phổ thông, học sinh làm bài ngoại tuyến (offline). Hết giờ làm bài, giám thị phải đến từng máy sao chép tệp mã nguồn vào USB rồi nạp vào phần mềm chấm tuần tự trên máy chủ (như Themis). Quy trình này kéo dài thời gian chờ đợi công bố kết quả từ 1 đến 1,5 giờ.</w:t>
      </w:r>
    </w:p>
    <w:p w14:paraId="1171C426" w14:textId="3E850056"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 xml:space="preserve">Đặc biệt, trong phương thức thi truyền thống, học sinh rất dễ bị mất điểm oan do các lỗi kỹ thuật ngoài thuật toán: đặt sai tên tệp bài nộp, cấu hình lệnh chuyển hướng tệp freopen không đúng cú pháp/đường dẫn, hoặc không </w:t>
      </w:r>
      <w:r w:rsidR="004627FA">
        <w:rPr>
          <w:rFonts w:cs="Times New Roman"/>
          <w:sz w:val="26"/>
          <w:szCs w:val="26"/>
        </w:rPr>
        <w:t>đúng</w:t>
      </w:r>
      <w:r w:rsidRPr="00965BE7">
        <w:rPr>
          <w:rFonts w:cs="Times New Roman"/>
          <w:sz w:val="26"/>
          <w:szCs w:val="26"/>
        </w:rPr>
        <w:t xml:space="preserve"> quy ước Input/Output. Khi chấm tự động offline, toàn bộ bài thi sẽ nhận điểm 0 dù giải thuật của học sinh hoàn toàn chính xác.</w:t>
      </w:r>
    </w:p>
    <w:p w14:paraId="547E97C8"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ChauCaoJudge là phần mềm chấm bài lập trình tự động đa nền tảng do nhóm nghiên cứu phát triển nhằm khắc phục triệt để các hạn chế trên:</w:t>
      </w:r>
    </w:p>
    <w:p w14:paraId="1791B36B" w14:textId="77777777" w:rsidR="00FA7890" w:rsidRPr="00965BE7" w:rsidRDefault="00000000" w:rsidP="00430BFB">
      <w:pPr>
        <w:pStyle w:val="ListBullet"/>
        <w:numPr>
          <w:ilvl w:val="0"/>
          <w:numId w:val="10"/>
        </w:numPr>
        <w:spacing w:after="0" w:line="360" w:lineRule="auto"/>
        <w:jc w:val="both"/>
        <w:rPr>
          <w:rFonts w:cs="Times New Roman"/>
          <w:sz w:val="26"/>
          <w:szCs w:val="26"/>
        </w:rPr>
      </w:pPr>
      <w:r w:rsidRPr="00965BE7">
        <w:rPr>
          <w:rFonts w:cs="Times New Roman"/>
          <w:sz w:val="26"/>
          <w:szCs w:val="26"/>
        </w:rPr>
        <w:t>Chuẩn hóa nhập xuất và triệt tiêu lỗi mất điểm oan: Học sinh nộp bài trực tiếp qua trình biên soạn Monaco Editor chuẩn hóa luồng Standard I/O (stdin/stdout), có thể chạy thử nghiệm tức thời với các dữ liệu mẫu (Sample Test) để đối chiếu quy ước trước khi nộp chính thức.</w:t>
      </w:r>
    </w:p>
    <w:p w14:paraId="4B9CC897" w14:textId="0F6AB9CA" w:rsidR="00FA7890" w:rsidRPr="00965BE7" w:rsidRDefault="00000000" w:rsidP="00430BFB">
      <w:pPr>
        <w:pStyle w:val="ListBullet"/>
        <w:numPr>
          <w:ilvl w:val="0"/>
          <w:numId w:val="10"/>
        </w:numPr>
        <w:spacing w:after="0" w:line="360" w:lineRule="auto"/>
        <w:jc w:val="both"/>
        <w:rPr>
          <w:rFonts w:cs="Times New Roman"/>
          <w:sz w:val="26"/>
          <w:szCs w:val="26"/>
        </w:rPr>
      </w:pPr>
      <w:r w:rsidRPr="00965BE7">
        <w:rPr>
          <w:rFonts w:cs="Times New Roman"/>
          <w:sz w:val="26"/>
          <w:szCs w:val="26"/>
        </w:rPr>
        <w:t>Linh hoạt hai mô hình triển khai: Hoạt động hoàn toàn miễn phí trong mạng nội bộ (LAN) phòng máy nhờ cơ chế tự động nhận diện máy chủ qua UDP Broadcast không cần Internet; đồng thời hỗ trợ kết nối Internet (Cloudflare Tunnel, DuckDNS) để học sinh tự luyện tập tại nhà.</w:t>
      </w:r>
    </w:p>
    <w:p w14:paraId="58C835F3" w14:textId="77777777" w:rsidR="00FA7890" w:rsidRPr="00965BE7" w:rsidRDefault="00000000" w:rsidP="00430BFB">
      <w:pPr>
        <w:pStyle w:val="ListBullet"/>
        <w:numPr>
          <w:ilvl w:val="0"/>
          <w:numId w:val="10"/>
        </w:numPr>
        <w:spacing w:after="0" w:line="360" w:lineRule="auto"/>
        <w:jc w:val="both"/>
        <w:rPr>
          <w:rFonts w:cs="Times New Roman"/>
          <w:sz w:val="26"/>
          <w:szCs w:val="26"/>
        </w:rPr>
      </w:pPr>
      <w:r w:rsidRPr="00965BE7">
        <w:rPr>
          <w:rFonts w:cs="Times New Roman"/>
          <w:sz w:val="26"/>
          <w:szCs w:val="26"/>
        </w:rPr>
        <w:t>Tự động hóa hành chính thi cử: Tích hợp sẵn chức năng tạo và in Thẻ Dự Thi theo khổ A4 (có mã QR kết nối nhanh) và xuất Báo Cáo Bảng Điểm chính thức ra tệp Excel/CSV chỉ bằng một nút bấm.</w:t>
      </w:r>
    </w:p>
    <w:p w14:paraId="13CA971A" w14:textId="0E3CBC19" w:rsidR="00FA7890" w:rsidRPr="00965BE7" w:rsidRDefault="00000000" w:rsidP="00430BFB">
      <w:pPr>
        <w:pStyle w:val="ListBullet"/>
        <w:numPr>
          <w:ilvl w:val="0"/>
          <w:numId w:val="10"/>
        </w:numPr>
        <w:spacing w:after="0" w:line="360" w:lineRule="auto"/>
        <w:jc w:val="both"/>
        <w:rPr>
          <w:rFonts w:cs="Times New Roman"/>
          <w:sz w:val="26"/>
          <w:szCs w:val="26"/>
        </w:rPr>
      </w:pPr>
      <w:r w:rsidRPr="00965BE7">
        <w:rPr>
          <w:rFonts w:cs="Times New Roman"/>
          <w:sz w:val="26"/>
          <w:szCs w:val="26"/>
        </w:rPr>
        <w:t>Cơ chế bảo vệ tính trung thực và chống gian lận đa tầng: Tích hợp công nghệ giám sát phòng thi thời gian thực, vô hiệu hóa sao chép/dán mã nguồn (anti copy-paste), cách ly tuyệt đối bộ Test Case ẩn trên máy chủ, và động cơ quét phát hiện đạo văn mã nguồn tự động AntiCheatEngine dựa trên thuật toán phân tích từ vựng kết hợp độ đo tương đồng 3-gram Jaccard.</w:t>
      </w:r>
    </w:p>
    <w:p w14:paraId="5E138288" w14:textId="77777777" w:rsidR="00FA7890" w:rsidRPr="00965BE7" w:rsidRDefault="00000000" w:rsidP="00430BFB">
      <w:pPr>
        <w:pStyle w:val="ListBullet"/>
        <w:numPr>
          <w:ilvl w:val="0"/>
          <w:numId w:val="10"/>
        </w:numPr>
        <w:spacing w:after="0" w:line="360" w:lineRule="auto"/>
        <w:jc w:val="both"/>
        <w:rPr>
          <w:rFonts w:cs="Times New Roman"/>
          <w:sz w:val="26"/>
          <w:szCs w:val="26"/>
        </w:rPr>
      </w:pPr>
      <w:r w:rsidRPr="00965BE7">
        <w:rPr>
          <w:rFonts w:cs="Times New Roman"/>
          <w:sz w:val="26"/>
          <w:szCs w:val="26"/>
        </w:rPr>
        <w:t>Tích hợp môi trường thi đấu tương tác: Trang bị Đấu trường đối kháng 1v1 (Arena) thời gian thực, bảng xếp hạng Elo Rating 10 bậc, hệ thống thành tựu (Achievements) và lộ trình rèn luyện thuật toán (Roadmap).</w:t>
      </w:r>
    </w:p>
    <w:p w14:paraId="2D837D30"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2" w:name="_Toc242458121"/>
      <w:r w:rsidRPr="00965BE7">
        <w:rPr>
          <w:rFonts w:ascii="Times New Roman" w:hAnsi="Times New Roman" w:cs="Times New Roman"/>
          <w:sz w:val="26"/>
        </w:rPr>
        <w:lastRenderedPageBreak/>
        <w:t>2. Tính khoa học</w:t>
      </w:r>
      <w:bookmarkEnd w:id="2"/>
    </w:p>
    <w:p w14:paraId="286675DA"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Phần mềm được phát triển dựa trên các nguyên lý khoa học và công nghệ hiện đại: kiến trúc phân tán Client-Server; giao thức HTTP kết hợp WebSocket (Socket.IO) đảm bảo truyền thông hai chiều thời gian thực; cơ chế UDP Broadcast định kỳ tại cổng 41234 phục vụ khám phá dịch vụ không chạm (Zero-configuration Networking); hàng đợi xử lý bất đồng bộ (In-memory FIFO Queue, tối đa 2 tác vụ song song) kết hợp trình biên dịch GCC (g++ -O2 -std=c++17); thuật toán đo lường thời gian thực thi bằng process.hrtime.bigint() với độ chính xác nano-giây; công thức xác suất Elo nhiều người chơi lấy cảm hứng từ Codeforces; mã hóa bảo mật mật khẩu bằng hàm băm bộ nhớ Argon2id; và giải thuật phát hiện đạo văn mã nguồn dựa trên phân tích từ vựng kết hợp độ đo tương đồng tập hợp Jaccard trên chuỗi n-gram.</w:t>
      </w:r>
    </w:p>
    <w:p w14:paraId="7DC3F6BF"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3" w:name="_Toc242458122"/>
      <w:r w:rsidRPr="00965BE7">
        <w:rPr>
          <w:rFonts w:ascii="Times New Roman" w:hAnsi="Times New Roman" w:cs="Times New Roman"/>
          <w:sz w:val="26"/>
        </w:rPr>
        <w:t>3. Tính cộng đồng và tính thực tiễn</w:t>
      </w:r>
      <w:bookmarkEnd w:id="3"/>
    </w:p>
    <w:p w14:paraId="61DDF352" w14:textId="77777777" w:rsidR="00FA7890" w:rsidRPr="00965BE7" w:rsidRDefault="00000000" w:rsidP="00430BFB">
      <w:pPr>
        <w:spacing w:after="0" w:line="360" w:lineRule="auto"/>
        <w:ind w:firstLine="720"/>
        <w:jc w:val="both"/>
        <w:rPr>
          <w:rFonts w:cs="Times New Roman"/>
          <w:sz w:val="26"/>
          <w:szCs w:val="26"/>
        </w:rPr>
      </w:pPr>
      <w:r w:rsidRPr="00EE03E7">
        <w:rPr>
          <w:rFonts w:cs="Times New Roman"/>
          <w:b/>
          <w:bCs/>
          <w:sz w:val="26"/>
          <w:szCs w:val="26"/>
        </w:rPr>
        <w:t>Về quản lý:</w:t>
      </w:r>
      <w:r w:rsidRPr="00965BE7">
        <w:rPr>
          <w:rFonts w:cs="Times New Roman"/>
          <w:sz w:val="26"/>
          <w:szCs w:val="26"/>
        </w:rPr>
        <w:t xml:space="preserve"> Giải phóng giáo viên khỏi khâu thu bài USB và nhập điểm thủ công; rút ngắn thời gian trả kết quả xuống tức thời; bảo đảm tính công bằng, minh bạch tuyệt đối và giải tỏa triệt để mối lo gian lận trong thi cử.</w:t>
      </w:r>
    </w:p>
    <w:p w14:paraId="1ACC8D66" w14:textId="77777777" w:rsidR="00FA7890" w:rsidRPr="00965BE7" w:rsidRDefault="00000000" w:rsidP="00430BFB">
      <w:pPr>
        <w:spacing w:after="0" w:line="360" w:lineRule="auto"/>
        <w:ind w:firstLine="720"/>
        <w:jc w:val="both"/>
        <w:rPr>
          <w:rFonts w:cs="Times New Roman"/>
          <w:sz w:val="26"/>
          <w:szCs w:val="26"/>
        </w:rPr>
      </w:pPr>
      <w:r w:rsidRPr="00EE03E7">
        <w:rPr>
          <w:rFonts w:cs="Times New Roman"/>
          <w:b/>
          <w:bCs/>
          <w:sz w:val="26"/>
          <w:szCs w:val="26"/>
        </w:rPr>
        <w:t>Về kinh tế:</w:t>
      </w:r>
      <w:r w:rsidRPr="00965BE7">
        <w:rPr>
          <w:rFonts w:cs="Times New Roman"/>
          <w:sz w:val="26"/>
          <w:szCs w:val="26"/>
        </w:rPr>
        <w:t xml:space="preserve"> Tận dụng 100% máy tính sẵn có của trường học, phần mềm mã nguồn mở hoàn toàn miễn phí, không phát sinh chi phí máy chủ.</w:t>
      </w:r>
    </w:p>
    <w:p w14:paraId="34593827" w14:textId="77777777" w:rsidR="00FA7890" w:rsidRPr="00965BE7" w:rsidRDefault="00000000" w:rsidP="00430BFB">
      <w:pPr>
        <w:spacing w:after="0" w:line="360" w:lineRule="auto"/>
        <w:ind w:firstLine="720"/>
        <w:jc w:val="both"/>
        <w:rPr>
          <w:rFonts w:cs="Times New Roman"/>
          <w:sz w:val="26"/>
          <w:szCs w:val="26"/>
        </w:rPr>
      </w:pPr>
      <w:r w:rsidRPr="00EE03E7">
        <w:rPr>
          <w:rFonts w:cs="Times New Roman"/>
          <w:b/>
          <w:bCs/>
          <w:sz w:val="26"/>
          <w:szCs w:val="26"/>
        </w:rPr>
        <w:t>Về giáo dục:</w:t>
      </w:r>
      <w:r w:rsidRPr="00965BE7">
        <w:rPr>
          <w:rFonts w:cs="Times New Roman"/>
          <w:sz w:val="26"/>
          <w:szCs w:val="26"/>
        </w:rPr>
        <w:t xml:space="preserve"> Loại bỏ các rào cản thao tác tệp tin phức tạp, giúp học sinh tập trung tối đa vào tư duy giải thuật; môi trường đối kháng và xếp hạng tạo động lực tự học sôi nổi.</w:t>
      </w:r>
    </w:p>
    <w:p w14:paraId="14BCE9BC" w14:textId="77777777" w:rsidR="003C4AE3" w:rsidRDefault="003C4AE3" w:rsidP="00430BFB">
      <w:pPr>
        <w:spacing w:after="0" w:line="360" w:lineRule="auto"/>
        <w:rPr>
          <w:rFonts w:eastAsiaTheme="majorEastAsia" w:cs="Times New Roman"/>
          <w:b/>
          <w:bCs/>
          <w:color w:val="000000"/>
          <w:sz w:val="26"/>
          <w:szCs w:val="26"/>
        </w:rPr>
      </w:pPr>
      <w:bookmarkStart w:id="4" w:name="_Toc242458123"/>
      <w:r>
        <w:rPr>
          <w:rFonts w:cs="Times New Roman"/>
          <w:sz w:val="26"/>
          <w:szCs w:val="26"/>
        </w:rPr>
        <w:br w:type="page"/>
      </w:r>
    </w:p>
    <w:p w14:paraId="5DCC0F8D" w14:textId="61A1BC2D" w:rsidR="00FA7890" w:rsidRPr="00965BE7" w:rsidRDefault="00000000" w:rsidP="00430BFB">
      <w:pPr>
        <w:pStyle w:val="Heading1"/>
        <w:spacing w:before="0" w:after="0" w:line="360" w:lineRule="auto"/>
        <w:jc w:val="center"/>
        <w:rPr>
          <w:rFonts w:ascii="Times New Roman" w:hAnsi="Times New Roman" w:cs="Times New Roman"/>
          <w:sz w:val="26"/>
          <w:szCs w:val="26"/>
        </w:rPr>
      </w:pPr>
      <w:r w:rsidRPr="00965BE7">
        <w:rPr>
          <w:rFonts w:ascii="Times New Roman" w:hAnsi="Times New Roman" w:cs="Times New Roman"/>
          <w:sz w:val="26"/>
          <w:szCs w:val="26"/>
        </w:rPr>
        <w:lastRenderedPageBreak/>
        <w:t>A. PHẦN MỞ ĐẦU</w:t>
      </w:r>
      <w:bookmarkEnd w:id="4"/>
    </w:p>
    <w:p w14:paraId="787D76D3"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5" w:name="_Toc242458124"/>
      <w:r w:rsidRPr="00965BE7">
        <w:rPr>
          <w:rFonts w:ascii="Times New Roman" w:hAnsi="Times New Roman" w:cs="Times New Roman"/>
          <w:sz w:val="26"/>
        </w:rPr>
        <w:t>1. Lý do chọn đề tài</w:t>
      </w:r>
      <w:bookmarkEnd w:id="5"/>
    </w:p>
    <w:p w14:paraId="00447E5C"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Thực tiễn tổ chức kiểm tra và thi chọn học sinh giỏi môn Tin học tại các trường phổ thông hiện nay đang tồn tại những rào cản kỹ thuật rõ nét:</w:t>
      </w:r>
    </w:p>
    <w:p w14:paraId="5EB02CB8"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Thứ nhất, khâu thu nộp bài thi thủ công. Hết giờ làm bài, giám thị phải đến từng máy sao chép tệp mã nguồn vào USB rồi gom về máy chấm. Với phòng máy 30–40 học sinh, quá trình này mất 20–30 phút, dễ xảy ra sự cố cắm sót máy, sao chép nhầm phiên bản tệp cũ hoặc học sinh lưu tệp sai thư mục.</w:t>
      </w:r>
    </w:p>
    <w:p w14:paraId="27B06983"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Thứ hai, thời gian công bố kết quả chậm và khâu làm báo cáo nặng nề. Phần mềm chấm đơn máy quen thuộc (như Themis) đòi hỏi gom đầy đủ bài rồi mới chấm tuần tự. Tổng thời gian từ lúc hết giờ đến khi có kết quả thường kéo dài 1 đến 1,5 giờ. Sau đó, giáo viên phải nhập điểm thủ công vào bảng tính Excel để nộp nhà trường, tốn nhiều thời gian hành chính.</w:t>
      </w:r>
    </w:p>
    <w:p w14:paraId="35CC8036" w14:textId="6B0439E8"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Thứ ba, học sinh rất dễ bị mất điểm oan do các lỗi thao tác tệp và quy ước dữ liệu. Trong các kỳ thi truyền thống, đề bài thường yêu cầu cấu hình tệp vào/ra bằng lệnh freopen. Chỉ cần học sinh gõ sai một ký tự tên tệp, quên cấu hình tệp, toàn bộ bài thi sẽ nhận điểm 0 dù thuật toán hoàn toàn chính xác. Học sinh không có môi trường chạy thử để phát hiện sự không tương thích này trước khi nộp bài.</w:t>
      </w:r>
    </w:p>
    <w:p w14:paraId="015F653F"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Thứ tư, các hệ thống trực tuyến công cộng (như Codeforces, VNOJ) đòi hỏi Internet liên tục và đề thi không bảo mật nội bộ; trong khi các mã nguồn mở như DMOJ yêu cầu máy chủ Linux chuyên dụng và kỹ năng quản trị phức tạp, vượt quá điều kiện thực tế của các trường phổ thông.</w:t>
      </w:r>
    </w:p>
    <w:p w14:paraId="43BBDC42" w14:textId="6D056120"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Thứ năm, nỗi lo gian lận trong các kỳ thi lập trình trên máy vi tính. Khi chuyển từ làm bài trên giấy sang thao tác trên máy tính phòng máy, áp lực giám sát đối với giám thị tăng lên rất lớn.</w:t>
      </w:r>
    </w:p>
    <w:p w14:paraId="18FD9690" w14:textId="60B38B2A"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 xml:space="preserve">Thứ sáu, phương pháp tự luyện lập trình ở trường hiện nay còn thiếu các hình thức thi đấu tương tác trực tiếp, khiến học sinh dễ nản lòng. Từ đó, nhóm chọn đề tài: </w:t>
      </w:r>
      <w:r w:rsidRPr="00EE03E7">
        <w:rPr>
          <w:rFonts w:cs="Times New Roman"/>
          <w:i/>
          <w:iCs/>
          <w:sz w:val="26"/>
          <w:szCs w:val="26"/>
        </w:rPr>
        <w:t>“</w:t>
      </w:r>
      <w:r w:rsidR="00EE03E7" w:rsidRPr="00EE03E7">
        <w:rPr>
          <w:rFonts w:cs="Times New Roman"/>
          <w:i/>
          <w:iCs/>
          <w:sz w:val="26"/>
          <w:szCs w:val="26"/>
        </w:rPr>
        <w:t xml:space="preserve">Ứng dụng AI </w:t>
      </w:r>
      <w:r w:rsidRPr="00EE03E7">
        <w:rPr>
          <w:rFonts w:cs="Times New Roman"/>
          <w:i/>
          <w:iCs/>
          <w:sz w:val="26"/>
          <w:szCs w:val="26"/>
        </w:rPr>
        <w:t xml:space="preserve">Xây dựng phần mềm chấm bài lập trình tự động đa nền tảng </w:t>
      </w:r>
      <w:r w:rsidRPr="00EE03E7">
        <w:rPr>
          <w:rFonts w:cs="Times New Roman"/>
          <w:b/>
          <w:bCs/>
          <w:i/>
          <w:iCs/>
          <w:sz w:val="26"/>
          <w:szCs w:val="26"/>
        </w:rPr>
        <w:t>ChauCaoJudge</w:t>
      </w:r>
      <w:r w:rsidRPr="00EE03E7">
        <w:rPr>
          <w:rFonts w:cs="Times New Roman"/>
          <w:i/>
          <w:iCs/>
          <w:sz w:val="26"/>
          <w:szCs w:val="26"/>
        </w:rPr>
        <w:t xml:space="preserve"> hỗ trợ linh hoạt mạng nội bộ và Internet tích hợp tính năng thi đấu tương tác</w:t>
      </w:r>
      <w:r w:rsidRPr="00EE03E7">
        <w:rPr>
          <w:rFonts w:cs="Times New Roman"/>
          <w:b/>
          <w:bCs/>
          <w:i/>
          <w:iCs/>
          <w:sz w:val="26"/>
          <w:szCs w:val="26"/>
        </w:rPr>
        <w:t>”</w:t>
      </w:r>
      <w:r w:rsidRPr="00965BE7">
        <w:rPr>
          <w:rFonts w:cs="Times New Roman"/>
          <w:sz w:val="26"/>
          <w:szCs w:val="26"/>
        </w:rPr>
        <w:t>.</w:t>
      </w:r>
    </w:p>
    <w:p w14:paraId="5385D54C"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6" w:name="_Toc242458125"/>
      <w:r w:rsidRPr="00965BE7">
        <w:rPr>
          <w:rFonts w:ascii="Times New Roman" w:hAnsi="Times New Roman" w:cs="Times New Roman"/>
          <w:sz w:val="26"/>
        </w:rPr>
        <w:lastRenderedPageBreak/>
        <w:t>2. Câu hỏi và giả thuyết nghiên cứu</w:t>
      </w:r>
      <w:bookmarkEnd w:id="6"/>
    </w:p>
    <w:p w14:paraId="5054AD49" w14:textId="77777777" w:rsidR="00FA7890" w:rsidRPr="00965BE7" w:rsidRDefault="00000000" w:rsidP="00430BFB">
      <w:pPr>
        <w:pStyle w:val="Heading3"/>
        <w:spacing w:before="0" w:after="0" w:line="360" w:lineRule="auto"/>
        <w:ind w:firstLine="360"/>
        <w:jc w:val="both"/>
        <w:rPr>
          <w:rFonts w:ascii="Times New Roman" w:hAnsi="Times New Roman" w:cs="Times New Roman"/>
          <w:sz w:val="26"/>
          <w:szCs w:val="26"/>
        </w:rPr>
      </w:pPr>
      <w:bookmarkStart w:id="7" w:name="_Toc242458126"/>
      <w:r w:rsidRPr="00965BE7">
        <w:rPr>
          <w:rFonts w:ascii="Times New Roman" w:hAnsi="Times New Roman" w:cs="Times New Roman"/>
          <w:sz w:val="26"/>
          <w:szCs w:val="26"/>
        </w:rPr>
        <w:t>2.1. Câu hỏi nghiên cứu</w:t>
      </w:r>
      <w:bookmarkEnd w:id="7"/>
    </w:p>
    <w:p w14:paraId="5B8899D7" w14:textId="77777777" w:rsidR="00FA7890" w:rsidRPr="00965BE7" w:rsidRDefault="00000000" w:rsidP="00430BFB">
      <w:pPr>
        <w:pStyle w:val="ListBullet"/>
        <w:numPr>
          <w:ilvl w:val="0"/>
          <w:numId w:val="11"/>
        </w:numPr>
        <w:spacing w:after="0" w:line="360" w:lineRule="auto"/>
        <w:jc w:val="both"/>
        <w:rPr>
          <w:rFonts w:cs="Times New Roman"/>
          <w:sz w:val="26"/>
          <w:szCs w:val="26"/>
        </w:rPr>
      </w:pPr>
      <w:r w:rsidRPr="00965BE7">
        <w:rPr>
          <w:rFonts w:cs="Times New Roman"/>
          <w:sz w:val="26"/>
          <w:szCs w:val="26"/>
        </w:rPr>
        <w:t>Có thể xây dựng phần mềm chấm bài đa nền tảng đáp ứng đồng thời hai môi trường: mạng LAN phòng máy không cần Internet và mở rộng qua Internet với chi phí tối thiểu hay không?</w:t>
      </w:r>
    </w:p>
    <w:p w14:paraId="2282C285" w14:textId="77777777" w:rsidR="00FA7890" w:rsidRPr="00965BE7" w:rsidRDefault="00000000" w:rsidP="00430BFB">
      <w:pPr>
        <w:pStyle w:val="ListBullet"/>
        <w:numPr>
          <w:ilvl w:val="0"/>
          <w:numId w:val="11"/>
        </w:numPr>
        <w:spacing w:after="0" w:line="360" w:lineRule="auto"/>
        <w:jc w:val="both"/>
        <w:rPr>
          <w:rFonts w:cs="Times New Roman"/>
          <w:sz w:val="26"/>
          <w:szCs w:val="26"/>
        </w:rPr>
      </w:pPr>
      <w:r w:rsidRPr="00965BE7">
        <w:rPr>
          <w:rFonts w:cs="Times New Roman"/>
          <w:sz w:val="26"/>
          <w:szCs w:val="26"/>
        </w:rPr>
        <w:t>Làm thế nào để chuẩn hóa quy trình nộp bài, loại bỏ nguy cơ học sinh mất điểm oan do lỗi cấu hình freopen, tên tệp và quy ước dữ liệu?</w:t>
      </w:r>
    </w:p>
    <w:p w14:paraId="0D6D33FF" w14:textId="77777777" w:rsidR="00FA7890" w:rsidRPr="00965BE7" w:rsidRDefault="00000000" w:rsidP="00430BFB">
      <w:pPr>
        <w:pStyle w:val="ListBullet"/>
        <w:numPr>
          <w:ilvl w:val="0"/>
          <w:numId w:val="11"/>
        </w:numPr>
        <w:spacing w:after="0" w:line="360" w:lineRule="auto"/>
        <w:jc w:val="both"/>
        <w:rPr>
          <w:rFonts w:cs="Times New Roman"/>
          <w:sz w:val="26"/>
          <w:szCs w:val="26"/>
        </w:rPr>
      </w:pPr>
      <w:r w:rsidRPr="00965BE7">
        <w:rPr>
          <w:rFonts w:cs="Times New Roman"/>
          <w:sz w:val="26"/>
          <w:szCs w:val="26"/>
        </w:rPr>
        <w:t>Làm thế nào để giám sát hành vi của thí sinh trong thời gian thực, ngăn chặn hành vi sao chép mã nguồn và tự động phát hiện đạo văn giữa các bài nộp nhằm đảm bảo tính công bằng và trung thực tuyệt đối cho kỳ thi?</w:t>
      </w:r>
    </w:p>
    <w:p w14:paraId="317082A6" w14:textId="77777777" w:rsidR="00FA7890" w:rsidRPr="00965BE7" w:rsidRDefault="00000000" w:rsidP="00430BFB">
      <w:pPr>
        <w:pStyle w:val="ListBullet"/>
        <w:numPr>
          <w:ilvl w:val="0"/>
          <w:numId w:val="11"/>
        </w:numPr>
        <w:spacing w:after="0" w:line="360" w:lineRule="auto"/>
        <w:jc w:val="both"/>
        <w:rPr>
          <w:rFonts w:cs="Times New Roman"/>
          <w:sz w:val="26"/>
          <w:szCs w:val="26"/>
        </w:rPr>
      </w:pPr>
      <w:r w:rsidRPr="00965BE7">
        <w:rPr>
          <w:rFonts w:cs="Times New Roman"/>
          <w:sz w:val="26"/>
          <w:szCs w:val="26"/>
        </w:rPr>
        <w:t>Bộ chấm tự động phối hợp hàng đợi có đảm bảo tính chính xác và độ trễ chấp nhận được khi nhiều thí sinh nộp bài cùng lúc hay không?</w:t>
      </w:r>
    </w:p>
    <w:p w14:paraId="4450D8F2" w14:textId="77777777" w:rsidR="00FA7890" w:rsidRPr="00EE03E7" w:rsidRDefault="00000000" w:rsidP="00430BFB">
      <w:pPr>
        <w:pStyle w:val="ListBullet"/>
        <w:numPr>
          <w:ilvl w:val="0"/>
          <w:numId w:val="11"/>
        </w:numPr>
        <w:spacing w:after="0" w:line="360" w:lineRule="auto"/>
        <w:jc w:val="both"/>
        <w:rPr>
          <w:rFonts w:cs="Times New Roman"/>
          <w:spacing w:val="-4"/>
          <w:sz w:val="26"/>
          <w:szCs w:val="26"/>
        </w:rPr>
      </w:pPr>
      <w:r w:rsidRPr="00EE03E7">
        <w:rPr>
          <w:rFonts w:cs="Times New Roman"/>
          <w:spacing w:val="-4"/>
          <w:sz w:val="26"/>
          <w:szCs w:val="26"/>
        </w:rPr>
        <w:t>Việc tự động hóa in thẻ dự thi, xuất báo cáo điểm và tích hợp các tính năng thi đấu (Arena 1v1, Elo Rating) có khả thi trong cùng một hệ thống hay không?</w:t>
      </w:r>
    </w:p>
    <w:p w14:paraId="6C9F900E" w14:textId="77777777" w:rsidR="00FA7890" w:rsidRPr="00965BE7" w:rsidRDefault="00000000" w:rsidP="00430BFB">
      <w:pPr>
        <w:pStyle w:val="Heading3"/>
        <w:spacing w:before="0" w:after="0" w:line="360" w:lineRule="auto"/>
        <w:ind w:firstLine="360"/>
        <w:jc w:val="both"/>
        <w:rPr>
          <w:rFonts w:ascii="Times New Roman" w:hAnsi="Times New Roman" w:cs="Times New Roman"/>
          <w:sz w:val="26"/>
          <w:szCs w:val="26"/>
        </w:rPr>
      </w:pPr>
      <w:bookmarkStart w:id="8" w:name="_Toc242458127"/>
      <w:r w:rsidRPr="00965BE7">
        <w:rPr>
          <w:rFonts w:ascii="Times New Roman" w:hAnsi="Times New Roman" w:cs="Times New Roman"/>
          <w:sz w:val="26"/>
          <w:szCs w:val="26"/>
        </w:rPr>
        <w:t>2.2. Giả thuyết nghiên cứu</w:t>
      </w:r>
      <w:bookmarkEnd w:id="8"/>
    </w:p>
    <w:p w14:paraId="4066689D" w14:textId="4CFAA2AE"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Nếu ứng dụng kiến trúc Client-Server với Node.js, Electron, React, kết hợp cơ chế hàng đợi bất đồng bộ, chuẩn hóa luồng Standard I/O và hệ thống giám sát an ninh đa tầng (chặn copy-paste, phát hiện chuyển tab, quét đạo văn 3-gram Jaccard), hệ thống có thể tự động hóa toàn bộ quy trình thi từ in thẻ dự thi, chấm bài thời gian thực đến xuất báo cáo bảng điểm với chi phí 0 đồng trên phòng máy có sẵn; đồng thời loại bỏ hoàn toàn các lỗi mất điểm oan do cấu hình tệp.</w:t>
      </w:r>
    </w:p>
    <w:p w14:paraId="33C82EDF"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9" w:name="_Toc242458128"/>
      <w:r w:rsidRPr="00965BE7">
        <w:rPr>
          <w:rFonts w:ascii="Times New Roman" w:hAnsi="Times New Roman" w:cs="Times New Roman"/>
          <w:sz w:val="26"/>
        </w:rPr>
        <w:t>3. Tổng quan nghiên cứu</w:t>
      </w:r>
      <w:bookmarkEnd w:id="9"/>
    </w:p>
    <w:p w14:paraId="21BAE0B4" w14:textId="77777777" w:rsidR="00FA7890" w:rsidRPr="00EE03E7" w:rsidRDefault="00000000" w:rsidP="00430BFB">
      <w:pPr>
        <w:spacing w:after="0" w:line="360" w:lineRule="auto"/>
        <w:ind w:firstLine="720"/>
        <w:jc w:val="both"/>
        <w:rPr>
          <w:rFonts w:cs="Times New Roman"/>
          <w:spacing w:val="-4"/>
          <w:sz w:val="26"/>
          <w:szCs w:val="26"/>
        </w:rPr>
      </w:pPr>
      <w:r w:rsidRPr="00EE03E7">
        <w:rPr>
          <w:rFonts w:cs="Times New Roman"/>
          <w:spacing w:val="-4"/>
          <w:sz w:val="26"/>
          <w:szCs w:val="26"/>
        </w:rPr>
        <w:t>Trên thế giới, các nền tảng Online Judge như Codeforces, Kattis hay DMOJ cho phép hàng vạn người thi đấu với bảng xếp hạng thời gian thực và Rating khoa học. Tuy nhiên, các hệ thống này đòi hỏi máy chủ Internet chuyên dụng và hạ tầng mạng ổn định.</w:t>
      </w:r>
    </w:p>
    <w:p w14:paraId="194B1C01"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Tại Việt Nam, phần mềm Themis được dùng phổ biến nhưng là công cụ đơn máy, phụ thuộc vào khâu gom bài bằng USB và yêu cầu cấu hình freopen phức tạp. Nền tảng VNOJ phục vụ luyện tập tốt nhưng hoàn toàn phụ thuộc vào đường truyền Internet. ChauCaoJudge hướng tới kết hợp ưu điểm của cả hai: nộp và chấm tự động qua mạng như Online Judge nhưng chạy gọn gàng trong mạng LAN như Themis, chuẩn hóa Standard I/O, tích hợp đầy đủ công cụ tổ chức thi và cơ chế phòng chống gian lận đa tầng.</w:t>
      </w:r>
    </w:p>
    <w:p w14:paraId="717E1832" w14:textId="49D0E959" w:rsidR="00FA7890" w:rsidRPr="00965BE7" w:rsidRDefault="00000000" w:rsidP="00EE03E7">
      <w:pPr>
        <w:pStyle w:val="Heading1"/>
        <w:spacing w:before="0" w:after="0" w:line="360" w:lineRule="auto"/>
        <w:jc w:val="center"/>
        <w:rPr>
          <w:rFonts w:ascii="Times New Roman" w:hAnsi="Times New Roman" w:cs="Times New Roman"/>
          <w:sz w:val="26"/>
          <w:szCs w:val="26"/>
        </w:rPr>
      </w:pPr>
      <w:bookmarkStart w:id="10" w:name="_Toc242458129"/>
      <w:r w:rsidRPr="00965BE7">
        <w:rPr>
          <w:rFonts w:ascii="Times New Roman" w:hAnsi="Times New Roman" w:cs="Times New Roman"/>
          <w:sz w:val="26"/>
          <w:szCs w:val="26"/>
        </w:rPr>
        <w:lastRenderedPageBreak/>
        <w:t>B. THIẾT KẾ VÀ PHƯƠNG PHÁP NGHIÊN CỨU</w:t>
      </w:r>
      <w:bookmarkEnd w:id="10"/>
    </w:p>
    <w:p w14:paraId="0D731B19"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1" w:name="_Toc242458130"/>
      <w:r w:rsidRPr="00965BE7">
        <w:rPr>
          <w:rFonts w:ascii="Times New Roman" w:hAnsi="Times New Roman" w:cs="Times New Roman"/>
          <w:sz w:val="26"/>
        </w:rPr>
        <w:t>1. Mục đích nghiên cứu</w:t>
      </w:r>
      <w:bookmarkEnd w:id="11"/>
    </w:p>
    <w:p w14:paraId="13E334F9" w14:textId="36E4F948" w:rsidR="00FA7890" w:rsidRPr="00EE03E7" w:rsidRDefault="00000000" w:rsidP="00430BFB">
      <w:pPr>
        <w:pStyle w:val="ListBullet"/>
        <w:numPr>
          <w:ilvl w:val="0"/>
          <w:numId w:val="12"/>
        </w:numPr>
        <w:spacing w:after="0" w:line="360" w:lineRule="auto"/>
        <w:jc w:val="both"/>
        <w:rPr>
          <w:rFonts w:cs="Times New Roman"/>
          <w:spacing w:val="-10"/>
          <w:sz w:val="26"/>
          <w:szCs w:val="26"/>
        </w:rPr>
      </w:pPr>
      <w:r w:rsidRPr="00EE03E7">
        <w:rPr>
          <w:rFonts w:cs="Times New Roman"/>
          <w:spacing w:val="-10"/>
          <w:sz w:val="26"/>
          <w:szCs w:val="26"/>
        </w:rPr>
        <w:t>Phòng máy trường học (Local LAN): Tự động nhận diện máy chủ qua UDP Broadcast, tổ chức thi và chấm bài độc lập không cần Internet, bảo mật tuyệt đối đề thi.</w:t>
      </w:r>
    </w:p>
    <w:p w14:paraId="0E73F25A" w14:textId="17822AD5" w:rsidR="00FA7890" w:rsidRPr="00EE03E7" w:rsidRDefault="00000000" w:rsidP="00430BFB">
      <w:pPr>
        <w:pStyle w:val="ListBullet"/>
        <w:numPr>
          <w:ilvl w:val="0"/>
          <w:numId w:val="12"/>
        </w:numPr>
        <w:spacing w:after="0" w:line="360" w:lineRule="auto"/>
        <w:jc w:val="both"/>
        <w:rPr>
          <w:rFonts w:cs="Times New Roman"/>
          <w:spacing w:val="-10"/>
          <w:sz w:val="26"/>
          <w:szCs w:val="26"/>
        </w:rPr>
      </w:pPr>
      <w:r w:rsidRPr="00EE03E7">
        <w:rPr>
          <w:rFonts w:cs="Times New Roman"/>
          <w:spacing w:val="-10"/>
          <w:sz w:val="26"/>
          <w:szCs w:val="26"/>
        </w:rPr>
        <w:t>Mở rộng cộng đồng (Community Online): Hỗ trợ học sinh tự học tại nhà qua Cloudflare Tunnel hoặc DuckDNS mà không cần đầu tư máy chủ chuyên dụng đắt tiền.</w:t>
      </w:r>
    </w:p>
    <w:p w14:paraId="11251B86" w14:textId="77777777" w:rsidR="00FA7890" w:rsidRPr="00965BE7" w:rsidRDefault="00000000" w:rsidP="00430BFB">
      <w:pPr>
        <w:pStyle w:val="ListBullet"/>
        <w:numPr>
          <w:ilvl w:val="0"/>
          <w:numId w:val="12"/>
        </w:numPr>
        <w:spacing w:after="0" w:line="360" w:lineRule="auto"/>
        <w:jc w:val="both"/>
        <w:rPr>
          <w:rFonts w:cs="Times New Roman"/>
          <w:sz w:val="26"/>
          <w:szCs w:val="26"/>
        </w:rPr>
      </w:pPr>
      <w:r w:rsidRPr="00965BE7">
        <w:rPr>
          <w:rFonts w:cs="Times New Roman"/>
          <w:sz w:val="26"/>
          <w:szCs w:val="26"/>
        </w:rPr>
        <w:t>Về chuyên môn chấm bài: Chuẩn hóa nhập xuất qua Standard I/O (stdin/stdout), bộ chấm trả kết quả chính xác từng Test Case (AC, WA, TLE, MLE, RE, CE), triệt tiêu lỗi mất điểm oan do cấu hình tệp.</w:t>
      </w:r>
    </w:p>
    <w:p w14:paraId="579D9954" w14:textId="77777777" w:rsidR="00FA7890" w:rsidRPr="00965BE7" w:rsidRDefault="00000000" w:rsidP="00430BFB">
      <w:pPr>
        <w:pStyle w:val="ListBullet"/>
        <w:numPr>
          <w:ilvl w:val="0"/>
          <w:numId w:val="12"/>
        </w:numPr>
        <w:spacing w:after="0" w:line="360" w:lineRule="auto"/>
        <w:jc w:val="both"/>
        <w:rPr>
          <w:rFonts w:cs="Times New Roman"/>
          <w:sz w:val="26"/>
          <w:szCs w:val="26"/>
        </w:rPr>
      </w:pPr>
      <w:r w:rsidRPr="00965BE7">
        <w:rPr>
          <w:rFonts w:cs="Times New Roman"/>
          <w:sz w:val="26"/>
          <w:szCs w:val="26"/>
        </w:rPr>
        <w:t>Về an ninh và tính công bằng trong thi cử: Thiết lập 5 lớp bảo vệ toàn diện (giám sát chuyển tab, khóa dán mã nguồn, cách ly test ẩn, chặn mã độc thực thi và thuật toán quét đạo văn mã nguồn tự động), loại bỏ triệt để nguy cơ gian lận và đảm bảo tính khách quan tuyệt đối cho kỳ thi.</w:t>
      </w:r>
    </w:p>
    <w:p w14:paraId="54100774" w14:textId="77777777" w:rsidR="00FA7890" w:rsidRPr="00965BE7" w:rsidRDefault="00000000" w:rsidP="00430BFB">
      <w:pPr>
        <w:pStyle w:val="ListBullet"/>
        <w:numPr>
          <w:ilvl w:val="0"/>
          <w:numId w:val="12"/>
        </w:numPr>
        <w:spacing w:after="0" w:line="360" w:lineRule="auto"/>
        <w:jc w:val="both"/>
        <w:rPr>
          <w:rFonts w:cs="Times New Roman"/>
          <w:sz w:val="26"/>
          <w:szCs w:val="26"/>
        </w:rPr>
      </w:pPr>
      <w:r w:rsidRPr="00965BE7">
        <w:rPr>
          <w:rFonts w:cs="Times New Roman"/>
          <w:sz w:val="26"/>
          <w:szCs w:val="26"/>
        </w:rPr>
        <w:t>Về hành chính thi cử: Tự động hóa in thẻ dự thi (khổ A4, mã QR) và xuất bảng điểm chính thức (Excel/CSV/Print View) chỉ với một thao tác.</w:t>
      </w:r>
    </w:p>
    <w:p w14:paraId="05FAC21D" w14:textId="77777777" w:rsidR="00FA7890" w:rsidRPr="00965BE7" w:rsidRDefault="00000000" w:rsidP="00430BFB">
      <w:pPr>
        <w:pStyle w:val="ListBullet"/>
        <w:numPr>
          <w:ilvl w:val="0"/>
          <w:numId w:val="12"/>
        </w:numPr>
        <w:spacing w:after="0" w:line="360" w:lineRule="auto"/>
        <w:jc w:val="both"/>
        <w:rPr>
          <w:rFonts w:cs="Times New Roman"/>
          <w:sz w:val="26"/>
          <w:szCs w:val="26"/>
        </w:rPr>
      </w:pPr>
      <w:r w:rsidRPr="00965BE7">
        <w:rPr>
          <w:rFonts w:cs="Times New Roman"/>
          <w:sz w:val="26"/>
          <w:szCs w:val="26"/>
        </w:rPr>
        <w:t>Về động lực học tập: Tích hợp Đấu trường Arena 1v1 thời gian thực, bảng xếp hạng Elo Rating 10 bậc, hệ thống thành tựu và lộ trình Roadmap.</w:t>
      </w:r>
    </w:p>
    <w:p w14:paraId="7FF58542"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2" w:name="_Toc242458131"/>
      <w:r w:rsidRPr="00965BE7">
        <w:rPr>
          <w:rFonts w:ascii="Times New Roman" w:hAnsi="Times New Roman" w:cs="Times New Roman"/>
          <w:sz w:val="26"/>
        </w:rPr>
        <w:t>2. Đối tượng và phạm vi nghiên cứu</w:t>
      </w:r>
      <w:bookmarkEnd w:id="12"/>
    </w:p>
    <w:p w14:paraId="0906340F" w14:textId="0672E8FD" w:rsidR="00FA7890" w:rsidRPr="00965BE7" w:rsidRDefault="00000000" w:rsidP="00430BFB">
      <w:pPr>
        <w:spacing w:after="0" w:line="360" w:lineRule="auto"/>
        <w:ind w:firstLine="720"/>
        <w:jc w:val="both"/>
        <w:rPr>
          <w:rFonts w:cs="Times New Roman"/>
          <w:sz w:val="26"/>
          <w:szCs w:val="26"/>
        </w:rPr>
      </w:pPr>
      <w:r w:rsidRPr="00EE03E7">
        <w:rPr>
          <w:rFonts w:cs="Times New Roman"/>
          <w:b/>
          <w:bCs/>
          <w:sz w:val="26"/>
          <w:szCs w:val="26"/>
        </w:rPr>
        <w:t>Đối tượng nghiên cứu</w:t>
      </w:r>
      <w:r w:rsidRPr="00965BE7">
        <w:rPr>
          <w:rFonts w:cs="Times New Roman"/>
          <w:sz w:val="26"/>
          <w:szCs w:val="26"/>
        </w:rPr>
        <w:t>: Phần mềm ChauCaoJudge (phiên bản 1.6.</w:t>
      </w:r>
      <w:r w:rsidR="00EE03E7">
        <w:rPr>
          <w:rFonts w:cs="Times New Roman"/>
          <w:sz w:val="26"/>
          <w:szCs w:val="26"/>
        </w:rPr>
        <w:t>6</w:t>
      </w:r>
      <w:r w:rsidRPr="00965BE7">
        <w:rPr>
          <w:rFonts w:cs="Times New Roman"/>
          <w:sz w:val="26"/>
          <w:szCs w:val="26"/>
        </w:rPr>
        <w:t>) và quy trình kiểm tra, đánh giá môn Tin học tại trường phổ thông.</w:t>
      </w:r>
    </w:p>
    <w:p w14:paraId="4E07D952" w14:textId="0BE01CB2" w:rsidR="00FA7890" w:rsidRPr="00965BE7" w:rsidRDefault="00000000" w:rsidP="00430BFB">
      <w:pPr>
        <w:spacing w:after="0" w:line="360" w:lineRule="auto"/>
        <w:ind w:firstLine="720"/>
        <w:jc w:val="both"/>
        <w:rPr>
          <w:rFonts w:cs="Times New Roman"/>
          <w:sz w:val="26"/>
          <w:szCs w:val="26"/>
        </w:rPr>
      </w:pPr>
      <w:r w:rsidRPr="00EE03E7">
        <w:rPr>
          <w:rFonts w:cs="Times New Roman"/>
          <w:b/>
          <w:bCs/>
          <w:sz w:val="26"/>
          <w:szCs w:val="26"/>
        </w:rPr>
        <w:t>Phạm vi nghiên cứu</w:t>
      </w:r>
      <w:r w:rsidRPr="00965BE7">
        <w:rPr>
          <w:rFonts w:cs="Times New Roman"/>
          <w:sz w:val="26"/>
          <w:szCs w:val="26"/>
        </w:rPr>
        <w:t>: Chấm bài ngôn ngữ C++ (C++17); môi trường mạng LAN phòng máy và Internet trường học; dữ liệu thử nghiệm ghi nhận thực tế từ ngày 02/10/2026 đến ngày 09/10/2026.</w:t>
      </w:r>
    </w:p>
    <w:p w14:paraId="1E290FA2"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3" w:name="_Toc242458132"/>
      <w:r w:rsidRPr="00965BE7">
        <w:rPr>
          <w:rFonts w:ascii="Times New Roman" w:hAnsi="Times New Roman" w:cs="Times New Roman"/>
          <w:sz w:val="26"/>
        </w:rPr>
        <w:t>3. Phương pháp nghiên cứu</w:t>
      </w:r>
      <w:bookmarkEnd w:id="13"/>
    </w:p>
    <w:p w14:paraId="213C099B" w14:textId="7D3947A0" w:rsidR="003C4AE3" w:rsidRPr="000679EF" w:rsidRDefault="00000000" w:rsidP="00430BFB">
      <w:pPr>
        <w:spacing w:after="0" w:line="360" w:lineRule="auto"/>
        <w:ind w:firstLine="720"/>
        <w:jc w:val="both"/>
        <w:rPr>
          <w:rFonts w:cs="Times New Roman"/>
          <w:spacing w:val="-2"/>
          <w:sz w:val="26"/>
          <w:szCs w:val="26"/>
        </w:rPr>
      </w:pPr>
      <w:r w:rsidRPr="000679EF">
        <w:rPr>
          <w:rFonts w:cs="Times New Roman"/>
          <w:spacing w:val="-2"/>
          <w:sz w:val="26"/>
          <w:szCs w:val="26"/>
        </w:rPr>
        <w:t xml:space="preserve">Nghiên cứu lý thuyết về kiến trúc Client-Server, giao thức Socket.IO, UDP Broadcast RFC 768, trình biên dịch GCC, thuật toán Elo Rating và hàm băm Argon2id. </w:t>
      </w:r>
    </w:p>
    <w:p w14:paraId="28498275" w14:textId="54FDA1FB"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Nghiên cứu thực nghiệm thông qua phương pháp lặp tăng dần: kiểm chứng độ chính xác bộ chấm bằng 6 chương trình mẫu chuẩn mực (tests/judge.test.cjs); đo đạc thời gian biên dịch, thực thi và mô phỏng tải đồng thời (5, 20, 40 bài nộp) bằng các script benchmark trực tiếp; phân tích cơ sở dữ liệu thực nghiệm trên hệ thống.</w:t>
      </w:r>
    </w:p>
    <w:p w14:paraId="271E9CB8" w14:textId="77777777" w:rsidR="00FA7890" w:rsidRPr="00965BE7" w:rsidRDefault="00000000" w:rsidP="000679EF">
      <w:pPr>
        <w:pStyle w:val="Heading1"/>
        <w:spacing w:before="0" w:after="0" w:line="360" w:lineRule="auto"/>
        <w:jc w:val="center"/>
        <w:rPr>
          <w:rFonts w:ascii="Times New Roman" w:hAnsi="Times New Roman" w:cs="Times New Roman"/>
          <w:sz w:val="26"/>
          <w:szCs w:val="26"/>
        </w:rPr>
      </w:pPr>
      <w:bookmarkStart w:id="14" w:name="_Toc242458133"/>
      <w:r w:rsidRPr="00965BE7">
        <w:rPr>
          <w:rFonts w:ascii="Times New Roman" w:hAnsi="Times New Roman" w:cs="Times New Roman"/>
          <w:sz w:val="26"/>
          <w:szCs w:val="26"/>
        </w:rPr>
        <w:lastRenderedPageBreak/>
        <w:t>C. TIẾN HÀNH NGHIÊN CỨU</w:t>
      </w:r>
      <w:bookmarkEnd w:id="14"/>
    </w:p>
    <w:p w14:paraId="5C6F0CFE"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5" w:name="_Toc242458134"/>
      <w:r w:rsidRPr="00965BE7">
        <w:rPr>
          <w:rFonts w:ascii="Times New Roman" w:hAnsi="Times New Roman" w:cs="Times New Roman"/>
          <w:sz w:val="26"/>
        </w:rPr>
        <w:t>1. Quá trình thực hiện</w:t>
      </w:r>
      <w:bookmarkEnd w:id="15"/>
    </w:p>
    <w:p w14:paraId="2B52576C" w14:textId="77777777" w:rsidR="00FA7890" w:rsidRPr="00E77618" w:rsidRDefault="00000000" w:rsidP="00430BFB">
      <w:pPr>
        <w:spacing w:after="0" w:line="360" w:lineRule="auto"/>
        <w:ind w:firstLine="720"/>
        <w:jc w:val="both"/>
        <w:rPr>
          <w:rFonts w:cs="Times New Roman"/>
          <w:spacing w:val="-8"/>
          <w:sz w:val="26"/>
          <w:szCs w:val="26"/>
        </w:rPr>
      </w:pPr>
      <w:r w:rsidRPr="00E77618">
        <w:rPr>
          <w:rFonts w:cs="Times New Roman"/>
          <w:spacing w:val="-8"/>
          <w:sz w:val="26"/>
          <w:szCs w:val="26"/>
        </w:rPr>
        <w:t>Quá trình nghiên cứu và phát triển phần mềm được thực hiện qua bốn giai đoạn chính:</w:t>
      </w:r>
    </w:p>
    <w:p w14:paraId="10F09A56" w14:textId="77777777" w:rsidR="00FA7890" w:rsidRPr="00965BE7" w:rsidRDefault="00000000" w:rsidP="00430BFB">
      <w:pPr>
        <w:pStyle w:val="ListBullet"/>
        <w:numPr>
          <w:ilvl w:val="0"/>
          <w:numId w:val="13"/>
        </w:numPr>
        <w:spacing w:after="0" w:line="360" w:lineRule="auto"/>
        <w:jc w:val="both"/>
        <w:rPr>
          <w:rFonts w:cs="Times New Roman"/>
          <w:sz w:val="26"/>
          <w:szCs w:val="26"/>
        </w:rPr>
      </w:pPr>
      <w:r w:rsidRPr="00965BE7">
        <w:rPr>
          <w:rFonts w:cs="Times New Roman"/>
          <w:sz w:val="26"/>
          <w:szCs w:val="26"/>
        </w:rPr>
        <w:t>Giai đoạn 1 (01/10 – 02/10/2026): Thiết kế kiến trúc tổng thể Client-Server với Electron, Express và React; xây dựng bộ chấm C++ ban đầu; thay thế quy trình thu bài USB bằng giao thức nộp bài qua mạng LAN.</w:t>
      </w:r>
    </w:p>
    <w:p w14:paraId="795D8F62" w14:textId="77777777" w:rsidR="00FA7890" w:rsidRPr="00965BE7" w:rsidRDefault="00000000" w:rsidP="00430BFB">
      <w:pPr>
        <w:pStyle w:val="ListBullet"/>
        <w:numPr>
          <w:ilvl w:val="0"/>
          <w:numId w:val="13"/>
        </w:numPr>
        <w:spacing w:after="0" w:line="360" w:lineRule="auto"/>
        <w:jc w:val="both"/>
        <w:rPr>
          <w:rFonts w:cs="Times New Roman"/>
          <w:sz w:val="26"/>
          <w:szCs w:val="26"/>
        </w:rPr>
      </w:pPr>
      <w:r w:rsidRPr="00965BE7">
        <w:rPr>
          <w:rFonts w:cs="Times New Roman"/>
          <w:sz w:val="26"/>
          <w:szCs w:val="26"/>
        </w:rPr>
        <w:t>Giai đoạn 2 (03/10 – 05/10/2026): Hoàn thiện bộ chấm judge.cjs, thiết lập hàng đợi điều phối queue.cjs, bổ sung chế độ Docker Sandbox và phát triển cơ chế tự động tìm máy chủ qua UDP Broadcast.</w:t>
      </w:r>
    </w:p>
    <w:p w14:paraId="1552A102" w14:textId="77777777" w:rsidR="00FA7890" w:rsidRPr="00965BE7" w:rsidRDefault="00000000" w:rsidP="00430BFB">
      <w:pPr>
        <w:pStyle w:val="ListBullet"/>
        <w:numPr>
          <w:ilvl w:val="0"/>
          <w:numId w:val="13"/>
        </w:numPr>
        <w:spacing w:after="0" w:line="360" w:lineRule="auto"/>
        <w:jc w:val="both"/>
        <w:rPr>
          <w:rFonts w:cs="Times New Roman"/>
          <w:sz w:val="26"/>
          <w:szCs w:val="26"/>
        </w:rPr>
      </w:pPr>
      <w:r w:rsidRPr="00965BE7">
        <w:rPr>
          <w:rFonts w:cs="Times New Roman"/>
          <w:sz w:val="26"/>
          <w:szCs w:val="26"/>
        </w:rPr>
        <w:t>Giai đoạn 3 (06/10 – 07/10/2026): Phát triển Đấu trường đối kháng Arena 1v1, tích hợp thuật toán xếp hạng Elo Rating, xây dựng hệ thống 100 thành tựu, chuỗi ngày rèn luyện (Daily Streak) và bảng vinh danh.</w:t>
      </w:r>
    </w:p>
    <w:p w14:paraId="1DF78DB0" w14:textId="7FA8951B" w:rsidR="00FA7890" w:rsidRPr="00965BE7" w:rsidRDefault="00000000" w:rsidP="00430BFB">
      <w:pPr>
        <w:pStyle w:val="ListBullet"/>
        <w:numPr>
          <w:ilvl w:val="0"/>
          <w:numId w:val="13"/>
        </w:numPr>
        <w:spacing w:after="0" w:line="360" w:lineRule="auto"/>
        <w:jc w:val="both"/>
        <w:rPr>
          <w:rFonts w:cs="Times New Roman"/>
          <w:sz w:val="26"/>
          <w:szCs w:val="26"/>
        </w:rPr>
      </w:pPr>
      <w:r w:rsidRPr="00965BE7">
        <w:rPr>
          <w:rFonts w:cs="Times New Roman"/>
          <w:sz w:val="26"/>
          <w:szCs w:val="26"/>
        </w:rPr>
        <w:t>Giai đoạn 4 (08/10 – 09/10/2026): Triển khai thử nghiệm thực tế với 22 tài khoản và 12 kỳ thi khối 6–12; đo kiểm hiệu năng, tối ưu hóa giao diện và đóng gói bản cài đặt Windows NSIS phiên bản 1.6.</w:t>
      </w:r>
      <w:r w:rsidR="003C4AE3">
        <w:rPr>
          <w:rFonts w:cs="Times New Roman"/>
          <w:sz w:val="26"/>
          <w:szCs w:val="26"/>
        </w:rPr>
        <w:t>6</w:t>
      </w:r>
      <w:r w:rsidRPr="00965BE7">
        <w:rPr>
          <w:rFonts w:cs="Times New Roman"/>
          <w:sz w:val="26"/>
          <w:szCs w:val="26"/>
        </w:rPr>
        <w:t>.</w:t>
      </w:r>
    </w:p>
    <w:p w14:paraId="3D03691C" w14:textId="77777777" w:rsidR="00FA7890" w:rsidRPr="00965BE7" w:rsidRDefault="00000000" w:rsidP="00430BFB">
      <w:pPr>
        <w:spacing w:after="0" w:line="360" w:lineRule="auto"/>
        <w:jc w:val="center"/>
        <w:rPr>
          <w:rFonts w:cs="Times New Roman"/>
          <w:sz w:val="26"/>
          <w:szCs w:val="26"/>
        </w:rPr>
      </w:pPr>
      <w:r w:rsidRPr="00965BE7">
        <w:rPr>
          <w:rFonts w:cs="Times New Roman"/>
          <w:noProof/>
          <w:sz w:val="26"/>
          <w:szCs w:val="26"/>
        </w:rPr>
        <w:drawing>
          <wp:inline distT="0" distB="0" distL="0" distR="0" wp14:anchorId="1A78F636" wp14:editId="2D8A366E">
            <wp:extent cx="4968000" cy="21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so_do_giai_doan.png"/>
                    <pic:cNvPicPr/>
                  </pic:nvPicPr>
                  <pic:blipFill>
                    <a:blip r:embed="rId11"/>
                    <a:stretch>
                      <a:fillRect/>
                    </a:stretch>
                  </pic:blipFill>
                  <pic:spPr>
                    <a:xfrm>
                      <a:off x="0" y="0"/>
                      <a:ext cx="4968000" cy="2152800"/>
                    </a:xfrm>
                    <a:prstGeom prst="rect">
                      <a:avLst/>
                    </a:prstGeom>
                  </pic:spPr>
                </pic:pic>
              </a:graphicData>
            </a:graphic>
          </wp:inline>
        </w:drawing>
      </w:r>
    </w:p>
    <w:p w14:paraId="46E43EA6"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1. Sơ đồ các giai đoạn thực hiện dự án</w:t>
      </w:r>
    </w:p>
    <w:p w14:paraId="3D443A3A"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16" w:name="_Toc242458135"/>
      <w:r w:rsidRPr="00965BE7">
        <w:rPr>
          <w:rFonts w:ascii="Times New Roman" w:hAnsi="Times New Roman" w:cs="Times New Roman"/>
          <w:sz w:val="26"/>
        </w:rPr>
        <w:t>2. Cơ sở khoa học và công nghệ</w:t>
      </w:r>
      <w:bookmarkEnd w:id="16"/>
    </w:p>
    <w:p w14:paraId="7D7A8754"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17" w:name="_Toc242458136"/>
      <w:r w:rsidRPr="00965BE7">
        <w:rPr>
          <w:rFonts w:ascii="Times New Roman" w:hAnsi="Times New Roman" w:cs="Times New Roman"/>
          <w:sz w:val="26"/>
          <w:szCs w:val="26"/>
        </w:rPr>
        <w:t>2.1. Mô hình Client-Server và hai phương thức triển khai</w:t>
      </w:r>
      <w:bookmarkEnd w:id="17"/>
    </w:p>
    <w:p w14:paraId="60A68D90" w14:textId="6C111DF7" w:rsidR="00FA7890" w:rsidRPr="00283E29" w:rsidRDefault="00000000" w:rsidP="00430BFB">
      <w:pPr>
        <w:spacing w:after="0" w:line="360" w:lineRule="auto"/>
        <w:ind w:firstLine="720"/>
        <w:jc w:val="both"/>
        <w:rPr>
          <w:rFonts w:cs="Times New Roman"/>
          <w:spacing w:val="-2"/>
          <w:sz w:val="26"/>
          <w:szCs w:val="26"/>
        </w:rPr>
      </w:pPr>
      <w:r w:rsidRPr="00283E29">
        <w:rPr>
          <w:rFonts w:cs="Times New Roman"/>
          <w:spacing w:val="-2"/>
          <w:sz w:val="26"/>
          <w:szCs w:val="26"/>
        </w:rPr>
        <w:t>ChauCaoJudge ứng dụng kiến trúc Client-Server phân tán. Máy chủ (Node.js/Express) trên cổng 4000. Máy khách giao tiếp qua HTTP REST API đối với các tác vụ dữ liệu tĩnh (đăng nhập, tải đề) và qua WebSocket (thư viện Socket.IO) đối với các luồng dữ liệu thời gian thực (trả kết quả chấm, giám sát Live Monitor, thi đấu Arena). Hệ thống phân quyền chặt chẽ giữa tài khoản giáo viên (host) và học sinh (user).</w:t>
      </w:r>
    </w:p>
    <w:p w14:paraId="7091A474" w14:textId="5B229F71" w:rsidR="00FA7890" w:rsidRPr="00965BE7" w:rsidRDefault="00000000" w:rsidP="00283E29">
      <w:pPr>
        <w:pStyle w:val="ListBullet"/>
        <w:numPr>
          <w:ilvl w:val="0"/>
          <w:numId w:val="0"/>
        </w:numPr>
        <w:spacing w:after="0" w:line="360" w:lineRule="auto"/>
        <w:ind w:firstLine="720"/>
        <w:jc w:val="both"/>
        <w:rPr>
          <w:rFonts w:cs="Times New Roman"/>
          <w:sz w:val="26"/>
          <w:szCs w:val="26"/>
        </w:rPr>
      </w:pPr>
      <w:r w:rsidRPr="00283E29">
        <w:rPr>
          <w:rFonts w:cs="Times New Roman"/>
          <w:b/>
          <w:bCs/>
          <w:sz w:val="26"/>
          <w:szCs w:val="26"/>
        </w:rPr>
        <w:lastRenderedPageBreak/>
        <w:t>Triển khai mạng LAN:</w:t>
      </w:r>
      <w:r w:rsidRPr="00965BE7">
        <w:rPr>
          <w:rFonts w:cs="Times New Roman"/>
          <w:sz w:val="26"/>
          <w:szCs w:val="26"/>
        </w:rPr>
        <w:t xml:space="preserve"> Máy chủ chạy trực tiếp trên máy giáo viên, kết nối máy học sinh qua switch mạng phòng máy. Không cần Internet, tiêu thụ tài nguyên máy chủ rất thấp (180–260 MB RAM, CPU dưới 2% ở trạng thái tĩnh).</w:t>
      </w:r>
    </w:p>
    <w:p w14:paraId="1E5ED97F" w14:textId="77777777" w:rsidR="00FA7890" w:rsidRPr="00965BE7" w:rsidRDefault="00000000" w:rsidP="00283E29">
      <w:pPr>
        <w:pStyle w:val="ListBullet"/>
        <w:numPr>
          <w:ilvl w:val="0"/>
          <w:numId w:val="0"/>
        </w:numPr>
        <w:spacing w:after="0" w:line="360" w:lineRule="auto"/>
        <w:ind w:firstLine="720"/>
        <w:jc w:val="both"/>
        <w:rPr>
          <w:rFonts w:cs="Times New Roman"/>
          <w:sz w:val="26"/>
          <w:szCs w:val="26"/>
        </w:rPr>
      </w:pPr>
      <w:r w:rsidRPr="00283E29">
        <w:rPr>
          <w:rFonts w:cs="Times New Roman"/>
          <w:b/>
          <w:bCs/>
          <w:sz w:val="26"/>
          <w:szCs w:val="26"/>
        </w:rPr>
        <w:t>Triển khai qua Internet</w:t>
      </w:r>
      <w:r w:rsidRPr="00965BE7">
        <w:rPr>
          <w:rFonts w:cs="Times New Roman"/>
          <w:sz w:val="26"/>
          <w:szCs w:val="26"/>
        </w:rPr>
        <w:t>: Tích hợp script Cloudflare Tunnel (scripts/tunnel.cjs) hoặc Dynamic DNS DuckDNS, tạo đường hầm an toàn ra Internet không cần mở cổng modem, phục vụ học sinh tự học tại nhà với chi phí 0 đồng.</w:t>
      </w:r>
    </w:p>
    <w:p w14:paraId="37CAB195" w14:textId="77777777" w:rsidR="00FA7890" w:rsidRPr="00965BE7" w:rsidRDefault="00000000" w:rsidP="00430BFB">
      <w:pPr>
        <w:spacing w:after="0" w:line="360" w:lineRule="auto"/>
        <w:jc w:val="center"/>
        <w:rPr>
          <w:rFonts w:cs="Times New Roman"/>
          <w:sz w:val="26"/>
          <w:szCs w:val="26"/>
        </w:rPr>
      </w:pPr>
      <w:r w:rsidRPr="00965BE7">
        <w:rPr>
          <w:rFonts w:cs="Times New Roman"/>
          <w:noProof/>
          <w:sz w:val="26"/>
          <w:szCs w:val="26"/>
        </w:rPr>
        <w:drawing>
          <wp:inline distT="0" distB="0" distL="0" distR="0" wp14:anchorId="2A56F85F" wp14:editId="65832941">
            <wp:extent cx="4968000" cy="26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mo_hinh_trien_khai.png"/>
                    <pic:cNvPicPr/>
                  </pic:nvPicPr>
                  <pic:blipFill>
                    <a:blip r:embed="rId12"/>
                    <a:stretch>
                      <a:fillRect/>
                    </a:stretch>
                  </pic:blipFill>
                  <pic:spPr>
                    <a:xfrm>
                      <a:off x="0" y="0"/>
                      <a:ext cx="4968000" cy="2649600"/>
                    </a:xfrm>
                    <a:prstGeom prst="rect">
                      <a:avLst/>
                    </a:prstGeom>
                  </pic:spPr>
                </pic:pic>
              </a:graphicData>
            </a:graphic>
          </wp:inline>
        </w:drawing>
      </w:r>
    </w:p>
    <w:p w14:paraId="760B6FCD"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2. Mô hình triển khai hai chế độ LAN và Internet của ChauCaoJudge</w:t>
      </w:r>
    </w:p>
    <w:p w14:paraId="2FCD0109"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18" w:name="_Toc242458137"/>
      <w:r w:rsidRPr="00965BE7">
        <w:rPr>
          <w:rFonts w:ascii="Times New Roman" w:hAnsi="Times New Roman" w:cs="Times New Roman"/>
          <w:sz w:val="26"/>
          <w:szCs w:val="26"/>
        </w:rPr>
        <w:t>2.2. Nhận diện máy chủ tự động qua UDP Broadcast</w:t>
      </w:r>
      <w:bookmarkEnd w:id="18"/>
    </w:p>
    <w:p w14:paraId="66AD8FF5"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Để học sinh không phải ghi nhớ và nhập địa chỉ IP thủ công, máy chủ định kỳ phát gói tin UDP Broadcast tới địa chỉ 255.255.255.255 trên cổng 41234 với chu kỳ 2,000 ms (2 giây/lần). Gói tin chứa dữ liệu JSON định danh máy chủ, cổng kết nối và kỳ thi đang mở. Máy học sinh lắng nghe cổng 41234, tự động phát hiện và kết nối tức thời vào máy chủ phòng thi.</w:t>
      </w:r>
    </w:p>
    <w:p w14:paraId="2B78941B"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19" w:name="_Toc242458138"/>
      <w:r w:rsidRPr="00965BE7">
        <w:rPr>
          <w:rFonts w:ascii="Times New Roman" w:hAnsi="Times New Roman" w:cs="Times New Roman"/>
          <w:sz w:val="26"/>
          <w:szCs w:val="26"/>
        </w:rPr>
        <w:t>2.3. Chuẩn hóa Standard I/O, quy trình chấm và hàng đợi điều phối</w:t>
      </w:r>
      <w:bookmarkEnd w:id="19"/>
    </w:p>
    <w:p w14:paraId="4BD68B14"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Điểm cải tiến cốt lõi của ChauCaoJudge là chuẩn hóa toàn bộ dữ liệu vào/ra qua luồng Standard I/O (std::cin / std::cout). Học sinh không cần sử dụng lệnh freopen và không cần quan tâm đến tên tệp .INP/.OUT, loại bỏ hoàn toàn các lỗi mất điểm oan kinh điển trong các kỳ thi truyền thống.</w:t>
      </w:r>
    </w:p>
    <w:p w14:paraId="00A24BBF" w14:textId="77777777" w:rsidR="00FA7890" w:rsidRPr="00965BE7" w:rsidRDefault="00000000" w:rsidP="00430BFB">
      <w:pPr>
        <w:spacing w:after="0" w:line="360" w:lineRule="auto"/>
        <w:ind w:firstLine="397"/>
        <w:jc w:val="both"/>
        <w:rPr>
          <w:rFonts w:cs="Times New Roman"/>
          <w:sz w:val="26"/>
          <w:szCs w:val="26"/>
        </w:rPr>
      </w:pPr>
      <w:r w:rsidRPr="00965BE7">
        <w:rPr>
          <w:rFonts w:cs="Times New Roman"/>
          <w:sz w:val="26"/>
          <w:szCs w:val="26"/>
        </w:rPr>
        <w:t>Khi học sinh bấm nộp bài, hệ thống thực hiện quy trình kiểm soát nghiêm ngặt:</w:t>
      </w:r>
    </w:p>
    <w:p w14:paraId="6D408AD1" w14:textId="77777777" w:rsidR="00FA7890" w:rsidRPr="00965BE7" w:rsidRDefault="00000000" w:rsidP="00430BFB">
      <w:pPr>
        <w:pStyle w:val="ListBullet"/>
        <w:numPr>
          <w:ilvl w:val="0"/>
          <w:numId w:val="0"/>
        </w:numPr>
        <w:spacing w:after="0" w:line="360" w:lineRule="auto"/>
        <w:ind w:left="720"/>
        <w:jc w:val="both"/>
        <w:rPr>
          <w:rFonts w:cs="Times New Roman"/>
          <w:sz w:val="26"/>
          <w:szCs w:val="26"/>
        </w:rPr>
      </w:pPr>
      <w:r w:rsidRPr="00546DAC">
        <w:rPr>
          <w:rFonts w:cs="Times New Roman"/>
          <w:b/>
          <w:bCs/>
          <w:sz w:val="26"/>
          <w:szCs w:val="26"/>
        </w:rPr>
        <w:t xml:space="preserve">1. </w:t>
      </w:r>
      <w:r w:rsidRPr="00546DAC">
        <w:rPr>
          <w:rFonts w:cs="Times New Roman"/>
          <w:b/>
          <w:bCs/>
          <w:spacing w:val="-2"/>
          <w:sz w:val="26"/>
          <w:szCs w:val="26"/>
        </w:rPr>
        <w:t>Xếp hàng đợi</w:t>
      </w:r>
      <w:r w:rsidRPr="00546DAC">
        <w:rPr>
          <w:rFonts w:cs="Times New Roman"/>
          <w:spacing w:val="-2"/>
          <w:sz w:val="26"/>
          <w:szCs w:val="26"/>
        </w:rPr>
        <w:t>: Đưa bài vào hàng đợi FIFO in-memory (server/queue.cjs). Giới hạn tối đa 2 bài chấm đồng thời (concurrency = 2) để bảo vệ CPU máy giáo viên.</w:t>
      </w:r>
    </w:p>
    <w:p w14:paraId="601A691D" w14:textId="77777777" w:rsidR="00FA7890" w:rsidRPr="00965BE7" w:rsidRDefault="00000000" w:rsidP="00430BFB">
      <w:pPr>
        <w:pStyle w:val="ListBullet"/>
        <w:numPr>
          <w:ilvl w:val="0"/>
          <w:numId w:val="0"/>
        </w:numPr>
        <w:spacing w:after="0" w:line="360" w:lineRule="auto"/>
        <w:ind w:left="720"/>
        <w:jc w:val="both"/>
        <w:rPr>
          <w:rFonts w:cs="Times New Roman"/>
          <w:sz w:val="26"/>
          <w:szCs w:val="26"/>
        </w:rPr>
      </w:pPr>
      <w:r w:rsidRPr="00546DAC">
        <w:rPr>
          <w:rFonts w:cs="Times New Roman"/>
          <w:b/>
          <w:bCs/>
          <w:sz w:val="26"/>
          <w:szCs w:val="26"/>
        </w:rPr>
        <w:lastRenderedPageBreak/>
        <w:t>2. Biên dịch an toàn</w:t>
      </w:r>
      <w:r w:rsidRPr="00965BE7">
        <w:rPr>
          <w:rFonts w:cs="Times New Roman"/>
          <w:sz w:val="26"/>
          <w:szCs w:val="26"/>
        </w:rPr>
        <w:t>: Lưu mã nguồn vào thư mục tạm riêng biệt, gọi trình biên dịch g++ -O2 -std=c++17 với thời gian chờ tối đa 10,000 ms. Lỗi biên dịch được gắn trạng thái CE kèm thông báo chi tiết.</w:t>
      </w:r>
    </w:p>
    <w:p w14:paraId="703F6635" w14:textId="77777777" w:rsidR="00FA7890" w:rsidRPr="00965BE7" w:rsidRDefault="00000000" w:rsidP="00430BFB">
      <w:pPr>
        <w:pStyle w:val="ListBullet"/>
        <w:numPr>
          <w:ilvl w:val="0"/>
          <w:numId w:val="0"/>
        </w:numPr>
        <w:spacing w:after="0" w:line="360" w:lineRule="auto"/>
        <w:ind w:left="720"/>
        <w:jc w:val="both"/>
        <w:rPr>
          <w:rFonts w:cs="Times New Roman"/>
          <w:sz w:val="26"/>
          <w:szCs w:val="26"/>
        </w:rPr>
      </w:pPr>
      <w:r w:rsidRPr="00546DAC">
        <w:rPr>
          <w:rFonts w:cs="Times New Roman"/>
          <w:b/>
          <w:bCs/>
          <w:sz w:val="26"/>
          <w:szCs w:val="26"/>
        </w:rPr>
        <w:t>3. Thực thi từng Test Case:</w:t>
      </w:r>
      <w:r w:rsidRPr="00965BE7">
        <w:rPr>
          <w:rFonts w:cs="Times New Roman"/>
          <w:sz w:val="26"/>
          <w:szCs w:val="26"/>
        </w:rPr>
        <w:t xml:space="preserve"> Khởi chạy tiến trình với dữ liệu nhập chuẩn; bấm giờ bằng process.hrtime.bigint(). Bộ đếm giờ tự động thiết lập bằng giới hạn đề bài cộng thêm 500 ms dung sai. Nếu vượt quá thời hạn, tiến trình bị cưỡng chế hủy bằng lệnh taskkill trên Windows.</w:t>
      </w:r>
    </w:p>
    <w:p w14:paraId="4B40F5F1" w14:textId="77777777" w:rsidR="00FA7890" w:rsidRPr="00965BE7" w:rsidRDefault="00000000" w:rsidP="00430BFB">
      <w:pPr>
        <w:pStyle w:val="ListBullet"/>
        <w:numPr>
          <w:ilvl w:val="0"/>
          <w:numId w:val="0"/>
        </w:numPr>
        <w:spacing w:after="0" w:line="360" w:lineRule="auto"/>
        <w:ind w:left="720"/>
        <w:jc w:val="both"/>
        <w:rPr>
          <w:rFonts w:cs="Times New Roman"/>
          <w:sz w:val="26"/>
          <w:szCs w:val="26"/>
        </w:rPr>
      </w:pPr>
      <w:r w:rsidRPr="00546DAC">
        <w:rPr>
          <w:rFonts w:cs="Times New Roman"/>
          <w:b/>
          <w:bCs/>
          <w:sz w:val="26"/>
          <w:szCs w:val="26"/>
        </w:rPr>
        <w:t>4. Chuẩn hóa và so khớp đầu ra:</w:t>
      </w:r>
      <w:r w:rsidRPr="00965BE7">
        <w:rPr>
          <w:rFonts w:cs="Times New Roman"/>
          <w:sz w:val="26"/>
          <w:szCs w:val="26"/>
        </w:rPr>
        <w:t xml:space="preserve"> Hàm normalizeOutput() tự động chuyển đổi ký tự xuống dòng Windows (\r\n) về chuẩn Unix (\n), cắt bỏ khoảng trắng thừa cuối mỗi dòng và các dòng trống ở đầu/cuối trước khi đối chiếu đáp án.</w:t>
      </w:r>
    </w:p>
    <w:p w14:paraId="1627ED9A" w14:textId="77777777" w:rsidR="00FA7890" w:rsidRPr="00965BE7" w:rsidRDefault="00000000" w:rsidP="00430BFB">
      <w:pPr>
        <w:pStyle w:val="ListBullet"/>
        <w:numPr>
          <w:ilvl w:val="0"/>
          <w:numId w:val="0"/>
        </w:numPr>
        <w:spacing w:after="0" w:line="360" w:lineRule="auto"/>
        <w:ind w:left="720"/>
        <w:jc w:val="both"/>
        <w:rPr>
          <w:rFonts w:cs="Times New Roman"/>
          <w:sz w:val="26"/>
          <w:szCs w:val="26"/>
        </w:rPr>
      </w:pPr>
      <w:r w:rsidRPr="00546DAC">
        <w:rPr>
          <w:rFonts w:cs="Times New Roman"/>
          <w:b/>
          <w:bCs/>
          <w:sz w:val="26"/>
          <w:szCs w:val="26"/>
        </w:rPr>
        <w:t>5. Chấm đủ bộ Test Case:</w:t>
      </w:r>
      <w:r w:rsidRPr="00965BE7">
        <w:rPr>
          <w:rFonts w:cs="Times New Roman"/>
          <w:sz w:val="26"/>
          <w:szCs w:val="26"/>
        </w:rPr>
        <w:t xml:space="preserve"> Hệ thống không dừng khi gặp lỗi ở Test Case đầu tiên mà tiếp tục chạy hết bộ test để đánh giá chính xác điểm số theo tỷ lệ Subtask: Điểm bài nộp = (Tổng điểm đề bài / Tổng số test) × Số test đạt AC.</w:t>
      </w:r>
    </w:p>
    <w:p w14:paraId="14D2F8A0" w14:textId="77777777" w:rsidR="00FA7890" w:rsidRPr="00965BE7" w:rsidRDefault="00000000" w:rsidP="00430BFB">
      <w:pPr>
        <w:spacing w:after="0" w:line="360" w:lineRule="auto"/>
        <w:jc w:val="center"/>
        <w:rPr>
          <w:rFonts w:cs="Times New Roman"/>
          <w:sz w:val="26"/>
          <w:szCs w:val="26"/>
        </w:rPr>
      </w:pPr>
      <w:r w:rsidRPr="00965BE7">
        <w:rPr>
          <w:rFonts w:cs="Times New Roman"/>
          <w:noProof/>
          <w:sz w:val="26"/>
          <w:szCs w:val="26"/>
        </w:rPr>
        <w:drawing>
          <wp:inline distT="0" distB="0" distL="0" distR="0" wp14:anchorId="73D28D29" wp14:editId="6F7E42F8">
            <wp:extent cx="4968000" cy="223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quy_trinh_cham_bai.png"/>
                    <pic:cNvPicPr/>
                  </pic:nvPicPr>
                  <pic:blipFill>
                    <a:blip r:embed="rId13"/>
                    <a:stretch>
                      <a:fillRect/>
                    </a:stretch>
                  </pic:blipFill>
                  <pic:spPr>
                    <a:xfrm>
                      <a:off x="0" y="0"/>
                      <a:ext cx="4968000" cy="2235600"/>
                    </a:xfrm>
                    <a:prstGeom prst="rect">
                      <a:avLst/>
                    </a:prstGeom>
                  </pic:spPr>
                </pic:pic>
              </a:graphicData>
            </a:graphic>
          </wp:inline>
        </w:drawing>
      </w:r>
    </w:p>
    <w:p w14:paraId="7C98D721"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3. Sơ đồ quy trình biên dịch, thực thi và chấm điểm một bài nộp</w:t>
      </w:r>
    </w:p>
    <w:p w14:paraId="0E82185C" w14:textId="6F2F5DDE"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0" w:name="_Toc242458139"/>
      <w:r w:rsidRPr="00965BE7">
        <w:rPr>
          <w:rFonts w:ascii="Times New Roman" w:hAnsi="Times New Roman" w:cs="Times New Roman"/>
          <w:sz w:val="26"/>
          <w:szCs w:val="26"/>
        </w:rPr>
        <w:t>2.4. Thuật toán xếp hạng Rating</w:t>
      </w:r>
      <w:bookmarkEnd w:id="20"/>
    </w:p>
    <w:p w14:paraId="2FED2F34"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Sau mỗi kỳ thi hoặc trận đấu Arena, điểm Rating của học sinh được cập nhật theo thuật toán Elo đa đối thủ:</w:t>
      </w:r>
    </w:p>
    <w:p w14:paraId="3938B70E" w14:textId="515B0851" w:rsidR="00FA7890" w:rsidRPr="00965BE7" w:rsidRDefault="00000000" w:rsidP="00430BFB">
      <w:pPr>
        <w:spacing w:after="0" w:line="360" w:lineRule="auto"/>
        <w:jc w:val="both"/>
        <w:rPr>
          <w:rFonts w:cs="Times New Roman"/>
          <w:sz w:val="26"/>
          <w:szCs w:val="26"/>
        </w:rPr>
      </w:pPr>
      <w:r w:rsidRPr="00965BE7">
        <w:rPr>
          <w:rFonts w:cs="Times New Roman"/>
          <w:sz w:val="26"/>
          <w:szCs w:val="26"/>
        </w:rPr>
        <w:t>Xác suất học sinh i xếp trên học sinh j: P(i &gt; j) = 1/(1 + 10</w:t>
      </w:r>
      <w:r w:rsidR="000060DC">
        <w:rPr>
          <w:rFonts w:cs="Times New Roman"/>
          <w:sz w:val="26"/>
          <w:szCs w:val="26"/>
          <w:vertAlign w:val="superscript"/>
        </w:rPr>
        <w:t>Rj-Ri</w:t>
      </w:r>
      <w:r w:rsidRPr="00965BE7">
        <w:rPr>
          <w:rFonts w:cs="Times New Roman"/>
          <w:sz w:val="26"/>
          <w:szCs w:val="26"/>
        </w:rPr>
        <w:t>)/400)</w:t>
      </w:r>
    </w:p>
    <w:p w14:paraId="4FD373C5" w14:textId="3500800D" w:rsidR="00FA7890" w:rsidRPr="00965BE7" w:rsidRDefault="00000000" w:rsidP="00430BFB">
      <w:pPr>
        <w:spacing w:after="0" w:line="360" w:lineRule="auto"/>
        <w:jc w:val="both"/>
        <w:rPr>
          <w:rFonts w:cs="Times New Roman"/>
          <w:sz w:val="26"/>
          <w:szCs w:val="26"/>
        </w:rPr>
      </w:pPr>
      <w:r w:rsidRPr="00965BE7">
        <w:rPr>
          <w:rFonts w:cs="Times New Roman"/>
          <w:sz w:val="26"/>
          <w:szCs w:val="26"/>
        </w:rPr>
        <w:t>Thứ hạng kỳ vọng của học sinh i: E</w:t>
      </w:r>
      <w:r w:rsidR="000060DC">
        <w:rPr>
          <w:rFonts w:cs="Times New Roman"/>
          <w:sz w:val="26"/>
          <w:szCs w:val="26"/>
          <w:vertAlign w:val="subscript"/>
        </w:rPr>
        <w:t>i</w:t>
      </w:r>
      <w:r w:rsidRPr="00965BE7">
        <w:rPr>
          <w:rFonts w:cs="Times New Roman"/>
          <w:sz w:val="26"/>
          <w:szCs w:val="26"/>
        </w:rPr>
        <w:t xml:space="preserve"> = 0.5 + Σj≠i 1/</w:t>
      </w:r>
      <w:r w:rsidR="000060DC" w:rsidRPr="00965BE7">
        <w:rPr>
          <w:rFonts w:cs="Times New Roman"/>
          <w:sz w:val="26"/>
          <w:szCs w:val="26"/>
        </w:rPr>
        <w:t>(1 + 10</w:t>
      </w:r>
      <w:r w:rsidR="000060DC">
        <w:rPr>
          <w:rFonts w:cs="Times New Roman"/>
          <w:sz w:val="26"/>
          <w:szCs w:val="26"/>
          <w:vertAlign w:val="superscript"/>
        </w:rPr>
        <w:t>Rj-Ri</w:t>
      </w:r>
      <w:r w:rsidR="000060DC" w:rsidRPr="00965BE7">
        <w:rPr>
          <w:rFonts w:cs="Times New Roman"/>
          <w:sz w:val="26"/>
          <w:szCs w:val="26"/>
        </w:rPr>
        <w:t>)/400)</w:t>
      </w:r>
    </w:p>
    <w:p w14:paraId="7E0D24AE" w14:textId="03E37AF0" w:rsidR="00FA7890" w:rsidRPr="00965BE7" w:rsidRDefault="00000000" w:rsidP="00430BFB">
      <w:pPr>
        <w:spacing w:after="0" w:line="360" w:lineRule="auto"/>
        <w:jc w:val="both"/>
        <w:rPr>
          <w:rFonts w:cs="Times New Roman"/>
          <w:sz w:val="26"/>
          <w:szCs w:val="26"/>
        </w:rPr>
      </w:pPr>
      <w:r w:rsidRPr="00965BE7">
        <w:rPr>
          <w:rFonts w:cs="Times New Roman"/>
          <w:sz w:val="26"/>
          <w:szCs w:val="26"/>
        </w:rPr>
        <w:t>Biến thiên điểm số: Δ</w:t>
      </w:r>
      <w:r w:rsidR="000060DC">
        <w:rPr>
          <w:rFonts w:cs="Times New Roman"/>
          <w:sz w:val="26"/>
          <w:szCs w:val="26"/>
          <w:vertAlign w:val="subscript"/>
        </w:rPr>
        <w:t>i</w:t>
      </w:r>
      <w:r w:rsidRPr="00965BE7">
        <w:rPr>
          <w:rFonts w:cs="Times New Roman"/>
          <w:sz w:val="26"/>
          <w:szCs w:val="26"/>
        </w:rPr>
        <w:t xml:space="preserve"> = ((E</w:t>
      </w:r>
      <w:r w:rsidR="000060DC">
        <w:rPr>
          <w:rFonts w:cs="Times New Roman"/>
          <w:sz w:val="26"/>
          <w:szCs w:val="26"/>
          <w:vertAlign w:val="subscript"/>
        </w:rPr>
        <w:t>i</w:t>
      </w:r>
      <w:r w:rsidRPr="00965BE7">
        <w:rPr>
          <w:rFonts w:cs="Times New Roman"/>
          <w:sz w:val="26"/>
          <w:szCs w:val="26"/>
        </w:rPr>
        <w:t xml:space="preserve"> </w:t>
      </w:r>
      <w:r w:rsidR="000060DC">
        <w:rPr>
          <w:rFonts w:cs="Times New Roman"/>
          <w:sz w:val="26"/>
          <w:szCs w:val="26"/>
        </w:rPr>
        <w:t>–</w:t>
      </w:r>
      <w:r w:rsidRPr="00965BE7">
        <w:rPr>
          <w:rFonts w:cs="Times New Roman"/>
          <w:sz w:val="26"/>
          <w:szCs w:val="26"/>
        </w:rPr>
        <w:t xml:space="preserve"> a</w:t>
      </w:r>
      <w:r w:rsidR="000060DC">
        <w:rPr>
          <w:rFonts w:cs="Times New Roman"/>
          <w:sz w:val="26"/>
          <w:szCs w:val="26"/>
          <w:vertAlign w:val="subscript"/>
        </w:rPr>
        <w:t>i</w:t>
      </w:r>
      <w:r w:rsidRPr="00965BE7">
        <w:rPr>
          <w:rFonts w:cs="Times New Roman"/>
          <w:sz w:val="26"/>
          <w:szCs w:val="26"/>
        </w:rPr>
        <w:t>)/(n − 1)) × K</w:t>
      </w:r>
    </w:p>
    <w:p w14:paraId="5945186D" w14:textId="59DE694C" w:rsidR="00FA7890" w:rsidRPr="000060DC" w:rsidRDefault="00000000" w:rsidP="00430BFB">
      <w:pPr>
        <w:spacing w:after="0" w:line="360" w:lineRule="auto"/>
        <w:ind w:firstLine="397"/>
        <w:jc w:val="both"/>
        <w:rPr>
          <w:rFonts w:cs="Times New Roman"/>
          <w:spacing w:val="-2"/>
          <w:sz w:val="26"/>
          <w:szCs w:val="26"/>
        </w:rPr>
      </w:pPr>
      <w:r w:rsidRPr="000060DC">
        <w:rPr>
          <w:rFonts w:cs="Times New Roman"/>
          <w:spacing w:val="-2"/>
          <w:sz w:val="26"/>
          <w:szCs w:val="26"/>
        </w:rPr>
        <w:t>Trong đó n là số thí sinh, ai là thứ hạng thực tế, K = clamp(30, 100, round</w:t>
      </w:r>
      <m:oMath>
        <m:r>
          <w:rPr>
            <w:rFonts w:ascii="Cambria Math" w:hAnsi="Cambria Math" w:cs="Times New Roman"/>
            <w:spacing w:val="-2"/>
            <w:sz w:val="26"/>
            <w:szCs w:val="26"/>
          </w:rPr>
          <m:t>(</m:t>
        </m:r>
        <m:f>
          <m:fPr>
            <m:ctrlPr>
              <w:rPr>
                <w:rFonts w:ascii="Cambria Math" w:hAnsi="Cambria Math" w:cs="Times New Roman"/>
                <w:i/>
                <w:spacing w:val="-2"/>
                <w:sz w:val="26"/>
                <w:szCs w:val="26"/>
              </w:rPr>
            </m:ctrlPr>
          </m:fPr>
          <m:num>
            <m:r>
              <w:rPr>
                <w:rFonts w:ascii="Cambria Math" w:hAnsi="Cambria Math" w:cs="Times New Roman"/>
                <w:spacing w:val="-2"/>
                <w:sz w:val="26"/>
                <w:szCs w:val="26"/>
              </w:rPr>
              <m:t>400</m:t>
            </m:r>
          </m:num>
          <m:den>
            <m:rad>
              <m:radPr>
                <m:degHide m:val="1"/>
                <m:ctrlPr>
                  <w:rPr>
                    <w:rFonts w:ascii="Cambria Math" w:hAnsi="Cambria Math" w:cs="Times New Roman"/>
                    <w:i/>
                    <w:spacing w:val="-2"/>
                    <w:sz w:val="26"/>
                    <w:szCs w:val="26"/>
                  </w:rPr>
                </m:ctrlPr>
              </m:radPr>
              <m:deg/>
              <m:e>
                <m:r>
                  <w:rPr>
                    <w:rFonts w:ascii="Cambria Math" w:hAnsi="Cambria Math" w:cs="Times New Roman"/>
                    <w:spacing w:val="-2"/>
                    <w:sz w:val="26"/>
                    <w:szCs w:val="26"/>
                  </w:rPr>
                  <m:t>n</m:t>
                </m:r>
              </m:e>
            </m:rad>
          </m:den>
        </m:f>
      </m:oMath>
      <w:r w:rsidR="000060DC" w:rsidRPr="000060DC">
        <w:rPr>
          <w:rFonts w:cs="Times New Roman"/>
          <w:spacing w:val="-2"/>
          <w:sz w:val="26"/>
          <w:szCs w:val="26"/>
        </w:rPr>
        <w:t>)</w:t>
      </w:r>
      <w:r w:rsidRPr="000060DC">
        <w:rPr>
          <w:rFonts w:cs="Times New Roman"/>
          <w:spacing w:val="-2"/>
          <w:sz w:val="26"/>
          <w:szCs w:val="26"/>
        </w:rPr>
        <w:t>. Biên độ thay đổi Δ</w:t>
      </w:r>
      <w:r w:rsidR="000060DC" w:rsidRPr="000060DC">
        <w:rPr>
          <w:rFonts w:cs="Times New Roman"/>
          <w:spacing w:val="-2"/>
          <w:sz w:val="26"/>
          <w:szCs w:val="26"/>
          <w:vertAlign w:val="subscript"/>
        </w:rPr>
        <w:t>i</w:t>
      </w:r>
      <w:r w:rsidRPr="000060DC">
        <w:rPr>
          <w:rFonts w:cs="Times New Roman"/>
          <w:spacing w:val="-2"/>
          <w:sz w:val="26"/>
          <w:szCs w:val="26"/>
        </w:rPr>
        <w:t xml:space="preserve"> được giới hạn trong khoảng [-120, +250] để tránh sốc điểm. Điểm khởi tạo là 1200, phân chia thành 10 bậc Rank từ Newbie đến Legendary Grandmaster.</w:t>
      </w:r>
    </w:p>
    <w:p w14:paraId="4AC6F91F"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1" w:name="_Toc242458140"/>
      <w:r w:rsidRPr="00965BE7">
        <w:rPr>
          <w:rFonts w:ascii="Times New Roman" w:hAnsi="Times New Roman" w:cs="Times New Roman"/>
          <w:sz w:val="26"/>
          <w:szCs w:val="26"/>
        </w:rPr>
        <w:lastRenderedPageBreak/>
        <w:t>2.5. Cơ chế đồng bộ trận đấu trong Arena 1v1</w:t>
      </w:r>
      <w:bookmarkEnd w:id="21"/>
    </w:p>
    <w:p w14:paraId="4E4FE6D6"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Đấu trường Arena sử dụng phòng ảo thời gian thực qua Socket.IO. Hệ thống ghép cặp tự động sau 10 giây chờ (hoặc ghép với AI Bot mô phỏng). Hai đối thủ giải cùng một bài toán trong 15 phút. Khi một thí sinh đạt điểm tuyệt đối (100 điểm - AC), hệ thống lập tức xử thắng knock-out. Nếu hết giờ, xét theo điểm số cao hơn hoặc thời gian nộp sớm hơn.</w:t>
      </w:r>
    </w:p>
    <w:p w14:paraId="6A579201"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22" w:name="_Toc242458141"/>
      <w:r w:rsidRPr="00965BE7">
        <w:rPr>
          <w:rFonts w:ascii="Times New Roman" w:hAnsi="Times New Roman" w:cs="Times New Roman"/>
          <w:sz w:val="26"/>
        </w:rPr>
        <w:t>3. Cấu trúc và hoạt động của phần mềm</w:t>
      </w:r>
      <w:bookmarkEnd w:id="22"/>
    </w:p>
    <w:p w14:paraId="3C8930A4"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3" w:name="_Toc242458142"/>
      <w:r w:rsidRPr="00965BE7">
        <w:rPr>
          <w:rFonts w:ascii="Times New Roman" w:hAnsi="Times New Roman" w:cs="Times New Roman"/>
          <w:sz w:val="26"/>
          <w:szCs w:val="26"/>
        </w:rPr>
        <w:t>3.1. Ứng dụng Desktop và giao diện học sinh</w:t>
      </w:r>
      <w:bookmarkEnd w:id="23"/>
    </w:p>
    <w:p w14:paraId="761BDC37" w14:textId="5D35588F"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Ứng dụng Desktop được đóng gói bằng Electron kết hợp React. Bản cài đặt Windows NSIS (ChauCaoJudge_Setup_1.6.</w:t>
      </w:r>
      <w:r w:rsidR="00E95A3C" w:rsidRPr="00965BE7">
        <w:rPr>
          <w:rFonts w:cs="Times New Roman"/>
          <w:sz w:val="26"/>
          <w:szCs w:val="26"/>
        </w:rPr>
        <w:t>6</w:t>
      </w:r>
      <w:r w:rsidRPr="00965BE7">
        <w:rPr>
          <w:rFonts w:cs="Times New Roman"/>
          <w:sz w:val="26"/>
          <w:szCs w:val="26"/>
        </w:rPr>
        <w:t>.exe, dung lượng 133.6 MB) tích hợp sẵn môi trường chạy hoàn chỉnh. Ứng dụng có cơ chế tự động kiểm tra phiên bản mới, xác thực chữ ký số Ed25519 và cài đặt ngầm an toàn.</w:t>
      </w:r>
    </w:p>
    <w:p w14:paraId="25DC259D"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Giao diện học sinh được thiết kế chia đôi màn hình: Bên trái hiển thị đề bài trực quan; bên phải là Monaco Editor hỗ trợ tô màu cú pháp và tự động lưu mã nguồn tạm thời. Học sinh có thể chạy thử nghiệm với dữ liệu tự nhập (Run Custom Input) để kiểm tra thuật toán trước khi bấm nộp bài chính thức (Submit).</w:t>
      </w:r>
    </w:p>
    <w:p w14:paraId="2E4C5BFE" w14:textId="5D7D2F38" w:rsidR="002A59AA" w:rsidRPr="00965BE7" w:rsidRDefault="002A59AA" w:rsidP="00430BFB">
      <w:pPr>
        <w:spacing w:after="0" w:line="360" w:lineRule="auto"/>
        <w:jc w:val="center"/>
        <w:rPr>
          <w:rFonts w:cs="Times New Roman"/>
          <w:i/>
          <w:sz w:val="26"/>
          <w:szCs w:val="26"/>
        </w:rPr>
      </w:pPr>
      <w:r w:rsidRPr="00965BE7">
        <w:rPr>
          <w:rFonts w:cs="Times New Roman"/>
          <w:i/>
          <w:sz w:val="26"/>
          <w:szCs w:val="26"/>
        </w:rPr>
        <w:drawing>
          <wp:inline distT="0" distB="0" distL="0" distR="0" wp14:anchorId="26896C15" wp14:editId="6984FBE4">
            <wp:extent cx="3578087" cy="1767423"/>
            <wp:effectExtent l="0" t="0" r="3810" b="4445"/>
            <wp:docPr id="158849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2986" name=""/>
                    <pic:cNvPicPr/>
                  </pic:nvPicPr>
                  <pic:blipFill>
                    <a:blip r:embed="rId14"/>
                    <a:stretch>
                      <a:fillRect/>
                    </a:stretch>
                  </pic:blipFill>
                  <pic:spPr>
                    <a:xfrm>
                      <a:off x="0" y="0"/>
                      <a:ext cx="3619243" cy="1787752"/>
                    </a:xfrm>
                    <a:prstGeom prst="rect">
                      <a:avLst/>
                    </a:prstGeom>
                  </pic:spPr>
                </pic:pic>
              </a:graphicData>
            </a:graphic>
          </wp:inline>
        </w:drawing>
      </w:r>
    </w:p>
    <w:p w14:paraId="3825E330" w14:textId="22B9004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4. Giao diện làm bài của học sinh trên Monaco Editor</w:t>
      </w:r>
    </w:p>
    <w:p w14:paraId="20897DEF" w14:textId="77777777" w:rsidR="00FA7890" w:rsidRPr="00965BE7" w:rsidRDefault="00000000" w:rsidP="00430BFB">
      <w:pPr>
        <w:pStyle w:val="Heading3"/>
        <w:spacing w:before="0" w:after="0" w:line="360" w:lineRule="auto"/>
        <w:ind w:left="360"/>
        <w:jc w:val="both"/>
        <w:rPr>
          <w:rFonts w:ascii="Times New Roman" w:hAnsi="Times New Roman" w:cs="Times New Roman"/>
          <w:sz w:val="26"/>
          <w:szCs w:val="26"/>
        </w:rPr>
      </w:pPr>
      <w:bookmarkStart w:id="24" w:name="_Toc242458143"/>
      <w:r w:rsidRPr="00965BE7">
        <w:rPr>
          <w:rFonts w:ascii="Times New Roman" w:hAnsi="Times New Roman" w:cs="Times New Roman"/>
          <w:sz w:val="26"/>
          <w:szCs w:val="26"/>
        </w:rPr>
        <w:t>3.2. Bộ công cụ quản trị dành cho giáo viên</w:t>
      </w:r>
      <w:bookmarkEnd w:id="24"/>
    </w:p>
    <w:p w14:paraId="55B0F6F7" w14:textId="77777777" w:rsidR="00FA7890" w:rsidRPr="00965BE7" w:rsidRDefault="00000000" w:rsidP="00430BFB">
      <w:pPr>
        <w:pStyle w:val="ListBullet"/>
        <w:numPr>
          <w:ilvl w:val="0"/>
          <w:numId w:val="15"/>
        </w:numPr>
        <w:spacing w:after="0" w:line="360" w:lineRule="auto"/>
        <w:jc w:val="both"/>
        <w:rPr>
          <w:rFonts w:cs="Times New Roman"/>
          <w:sz w:val="26"/>
          <w:szCs w:val="26"/>
        </w:rPr>
      </w:pPr>
      <w:r w:rsidRPr="00965BE7">
        <w:rPr>
          <w:rFonts w:cs="Times New Roman"/>
          <w:sz w:val="26"/>
          <w:szCs w:val="26"/>
        </w:rPr>
        <w:t>Problem Bank: Quản lý ngân hàng đề, hỗ trợ nhập đề thủ công hoặc giải nén hàng loạt từ tệp ZIP chuẩn Themis/Codeforces (tự động phân loại đề bài PDF/DOCX và tệp test .inp/.out).</w:t>
      </w:r>
    </w:p>
    <w:p w14:paraId="00FF43F7" w14:textId="7F55C4D7" w:rsidR="00FA7890" w:rsidRPr="0054495A" w:rsidRDefault="00000000" w:rsidP="00430BFB">
      <w:pPr>
        <w:pStyle w:val="ListBullet"/>
        <w:numPr>
          <w:ilvl w:val="0"/>
          <w:numId w:val="15"/>
        </w:numPr>
        <w:spacing w:after="0" w:line="360" w:lineRule="auto"/>
        <w:jc w:val="both"/>
        <w:rPr>
          <w:rFonts w:cs="Times New Roman"/>
          <w:spacing w:val="-4"/>
          <w:sz w:val="26"/>
          <w:szCs w:val="26"/>
        </w:rPr>
      </w:pPr>
      <w:r w:rsidRPr="0054495A">
        <w:rPr>
          <w:rFonts w:cs="Times New Roman"/>
          <w:spacing w:val="-4"/>
          <w:sz w:val="26"/>
          <w:szCs w:val="26"/>
        </w:rPr>
        <w:t>Live Monitor: Giám sát toàn bộ thí sinh trong phòng thi theo dạng lưới, theo dõi tình trạng kết nối, tiến độ nộp bài và cảnh báo chuyển tab/rời màn hình thi.</w:t>
      </w:r>
    </w:p>
    <w:p w14:paraId="5BDF133A" w14:textId="7F469E7D" w:rsidR="00FA7890" w:rsidRPr="0054495A" w:rsidRDefault="00000000" w:rsidP="00430BFB">
      <w:pPr>
        <w:pStyle w:val="ListBullet"/>
        <w:numPr>
          <w:ilvl w:val="0"/>
          <w:numId w:val="15"/>
        </w:numPr>
        <w:spacing w:after="0" w:line="360" w:lineRule="auto"/>
        <w:jc w:val="both"/>
        <w:rPr>
          <w:rFonts w:cs="Times New Roman"/>
          <w:spacing w:val="-2"/>
          <w:sz w:val="26"/>
          <w:szCs w:val="26"/>
        </w:rPr>
      </w:pPr>
      <w:r w:rsidRPr="0054495A">
        <w:rPr>
          <w:rFonts w:cs="Times New Roman"/>
          <w:spacing w:val="-2"/>
          <w:sz w:val="26"/>
          <w:szCs w:val="26"/>
        </w:rPr>
        <w:t xml:space="preserve">In Thẻ Dự Thi: Trong mục StudentManager, hệ thống tích hợp sẵn chức năng tạo và in thẻ dự thi tự động theo khổ giấy A4 (8–10 thẻ/trang). Mỗi thẻ gồm: </w:t>
      </w:r>
      <w:r w:rsidRPr="0054495A">
        <w:rPr>
          <w:rFonts w:cs="Times New Roman"/>
          <w:spacing w:val="-2"/>
          <w:sz w:val="26"/>
          <w:szCs w:val="26"/>
        </w:rPr>
        <w:lastRenderedPageBreak/>
        <w:t>Tên kỳ thi, Họ tên thí sinh, SBD, Lớp, Tài khoản, Mật khẩu khởi tạo và mã QR kết nối nhanh tới máy chủ LAN.</w:t>
      </w:r>
    </w:p>
    <w:p w14:paraId="17F17044" w14:textId="62812E68" w:rsidR="00FA7890" w:rsidRPr="00965BE7" w:rsidRDefault="00000000" w:rsidP="00430BFB">
      <w:pPr>
        <w:pStyle w:val="ListBullet"/>
        <w:numPr>
          <w:ilvl w:val="0"/>
          <w:numId w:val="15"/>
        </w:numPr>
        <w:spacing w:after="0" w:line="360" w:lineRule="auto"/>
        <w:jc w:val="both"/>
        <w:rPr>
          <w:rFonts w:cs="Times New Roman"/>
          <w:sz w:val="26"/>
          <w:szCs w:val="26"/>
        </w:rPr>
      </w:pPr>
      <w:r w:rsidRPr="00965BE7">
        <w:rPr>
          <w:rFonts w:cs="Times New Roman"/>
          <w:sz w:val="26"/>
          <w:szCs w:val="26"/>
        </w:rPr>
        <w:t>Xuất Báo Cáo Bảng Điểm: Trong ContestManager và StatisticsView, giáo viên chỉ cần bấm 1 nút để xuất toàn bộ kết quả kỳ thi ra bảng tính Excel (.xlsx) hoặc CSV, phân tích chi tiết điểm từng bài, tổng điểm, thời gian và thứ hạng, kèm chế độ xem trước bản in (Print View) nộp Ban Giám hiệu.</w:t>
      </w:r>
    </w:p>
    <w:p w14:paraId="446D4A69" w14:textId="68BAA466" w:rsidR="00324A2A" w:rsidRPr="00965BE7" w:rsidRDefault="00324A2A" w:rsidP="00430BFB">
      <w:pPr>
        <w:spacing w:after="0" w:line="360" w:lineRule="auto"/>
        <w:jc w:val="center"/>
        <w:rPr>
          <w:rFonts w:cs="Times New Roman"/>
          <w:i/>
          <w:sz w:val="26"/>
          <w:szCs w:val="26"/>
        </w:rPr>
      </w:pPr>
      <w:r w:rsidRPr="00965BE7">
        <w:rPr>
          <w:rFonts w:cs="Times New Roman"/>
          <w:i/>
          <w:sz w:val="26"/>
          <w:szCs w:val="26"/>
        </w:rPr>
        <w:drawing>
          <wp:inline distT="0" distB="0" distL="0" distR="0" wp14:anchorId="56B60E5D" wp14:editId="709FF4A4">
            <wp:extent cx="2159000" cy="1860606"/>
            <wp:effectExtent l="0" t="0" r="0" b="6350"/>
            <wp:docPr id="103741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8974" name=""/>
                    <pic:cNvPicPr/>
                  </pic:nvPicPr>
                  <pic:blipFill>
                    <a:blip r:embed="rId15"/>
                    <a:stretch>
                      <a:fillRect/>
                    </a:stretch>
                  </pic:blipFill>
                  <pic:spPr>
                    <a:xfrm>
                      <a:off x="0" y="0"/>
                      <a:ext cx="2179176" cy="1877994"/>
                    </a:xfrm>
                    <a:prstGeom prst="rect">
                      <a:avLst/>
                    </a:prstGeom>
                  </pic:spPr>
                </pic:pic>
              </a:graphicData>
            </a:graphic>
          </wp:inline>
        </w:drawing>
      </w:r>
      <w:r w:rsidRPr="00965BE7">
        <w:rPr>
          <w:rFonts w:cs="Times New Roman"/>
          <w:i/>
          <w:sz w:val="26"/>
          <w:szCs w:val="26"/>
        </w:rPr>
        <w:drawing>
          <wp:inline distT="0" distB="0" distL="0" distR="0" wp14:anchorId="2ADA7C24" wp14:editId="0DDD8852">
            <wp:extent cx="2893060" cy="1852654"/>
            <wp:effectExtent l="0" t="0" r="2540" b="0"/>
            <wp:docPr id="19091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9111" name=""/>
                    <pic:cNvPicPr/>
                  </pic:nvPicPr>
                  <pic:blipFill>
                    <a:blip r:embed="rId16"/>
                    <a:stretch>
                      <a:fillRect/>
                    </a:stretch>
                  </pic:blipFill>
                  <pic:spPr>
                    <a:xfrm>
                      <a:off x="0" y="0"/>
                      <a:ext cx="2913596" cy="1865805"/>
                    </a:xfrm>
                    <a:prstGeom prst="rect">
                      <a:avLst/>
                    </a:prstGeom>
                  </pic:spPr>
                </pic:pic>
              </a:graphicData>
            </a:graphic>
          </wp:inline>
        </w:drawing>
      </w:r>
    </w:p>
    <w:p w14:paraId="7501B46E" w14:textId="157F019B"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5. Màn hình in Thẻ Dự Thi và xuất Báo Cáo Bảng Điểm của giáo viên</w:t>
      </w:r>
    </w:p>
    <w:p w14:paraId="5693DFCA" w14:textId="189B8E57" w:rsidR="00324A2A" w:rsidRPr="00965BE7" w:rsidRDefault="00324A2A" w:rsidP="00430BFB">
      <w:pPr>
        <w:spacing w:after="0" w:line="360" w:lineRule="auto"/>
        <w:jc w:val="center"/>
        <w:rPr>
          <w:rFonts w:cs="Times New Roman"/>
          <w:i/>
          <w:sz w:val="26"/>
          <w:szCs w:val="26"/>
        </w:rPr>
      </w:pPr>
      <w:r w:rsidRPr="00965BE7">
        <w:rPr>
          <w:rFonts w:cs="Times New Roman"/>
          <w:i/>
          <w:sz w:val="26"/>
          <w:szCs w:val="26"/>
        </w:rPr>
        <w:drawing>
          <wp:inline distT="0" distB="0" distL="0" distR="0" wp14:anchorId="362F2B0D" wp14:editId="544052D9">
            <wp:extent cx="4319625" cy="1916265"/>
            <wp:effectExtent l="0" t="0" r="5080" b="8255"/>
            <wp:docPr id="21628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8362" name=""/>
                    <pic:cNvPicPr/>
                  </pic:nvPicPr>
                  <pic:blipFill>
                    <a:blip r:embed="rId17"/>
                    <a:stretch>
                      <a:fillRect/>
                    </a:stretch>
                  </pic:blipFill>
                  <pic:spPr>
                    <a:xfrm>
                      <a:off x="0" y="0"/>
                      <a:ext cx="4365915" cy="1936800"/>
                    </a:xfrm>
                    <a:prstGeom prst="rect">
                      <a:avLst/>
                    </a:prstGeom>
                  </pic:spPr>
                </pic:pic>
              </a:graphicData>
            </a:graphic>
          </wp:inline>
        </w:drawing>
      </w:r>
    </w:p>
    <w:p w14:paraId="41B079E7" w14:textId="5796FDCF"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6. Màn hình giám sát trực tiếp Live Monitor</w:t>
      </w:r>
    </w:p>
    <w:p w14:paraId="2A415D19"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5" w:name="_Toc242458144"/>
      <w:r w:rsidRPr="00965BE7">
        <w:rPr>
          <w:rFonts w:ascii="Times New Roman" w:hAnsi="Times New Roman" w:cs="Times New Roman"/>
          <w:sz w:val="26"/>
          <w:szCs w:val="26"/>
        </w:rPr>
        <w:t>3.3. Lưu trữ dữ liệu, an toàn thông tin và Gamification</w:t>
      </w:r>
      <w:bookmarkEnd w:id="25"/>
    </w:p>
    <w:p w14:paraId="289D5B2E"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Cơ sở dữ liệu mặc định là tệp JSON (schooljudge_data.json) áp dụng cơ chế ghi tệp nguyên tử (Atomic Write qua tệp tạm .tmp) chống hỏng dữ liệu khi mất điện. Test Case chính thức được lưu thành các tệp riêng biệt tại thư mục máy chủ, bảo mật tuyệt đối không gửi về máy học sinh. Mật khẩu được mã hóa bằng thuật toán Argon2id (timeCost: 3, memoryCost: 4096 KB). Phiên làm việc được quản lý bằng JWT Token.</w:t>
      </w:r>
    </w:p>
    <w:p w14:paraId="37BFB80C"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Hệ thống Gamification tích hợp 100 thành tựu (9 nhóm thử thách), chuỗi ngày luyện tập Daily Streak, điểm thưởng Reward Points đổi quà ảo và cây kỹ năng lộ trình thuật toán (Roadmap) gồm 20 chủ đề.</w:t>
      </w:r>
    </w:p>
    <w:p w14:paraId="6A65EB48" w14:textId="77777777" w:rsidR="00414D52" w:rsidRDefault="00414D52">
      <w:pPr>
        <w:spacing w:after="200"/>
        <w:rPr>
          <w:rFonts w:cs="Times New Roman"/>
          <w:i/>
          <w:sz w:val="26"/>
          <w:szCs w:val="26"/>
        </w:rPr>
      </w:pPr>
      <w:r>
        <w:rPr>
          <w:rFonts w:cs="Times New Roman"/>
          <w:i/>
          <w:sz w:val="26"/>
          <w:szCs w:val="26"/>
        </w:rPr>
        <w:br w:type="page"/>
      </w:r>
    </w:p>
    <w:p w14:paraId="51047103" w14:textId="0FF2A30D"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lastRenderedPageBreak/>
        <w:t>Bảng 1. Hệ thống 10 bậc xếp hạng Rating trong ChauCaoJudge</w:t>
      </w:r>
    </w:p>
    <w:tbl>
      <w:tblPr>
        <w:tblStyle w:val="TableGrid"/>
        <w:tblW w:w="0" w:type="auto"/>
        <w:jc w:val="center"/>
        <w:tblLook w:val="04A0" w:firstRow="1" w:lastRow="0" w:firstColumn="1" w:lastColumn="0" w:noHBand="0" w:noVBand="1"/>
      </w:tblPr>
      <w:tblGrid>
        <w:gridCol w:w="3062"/>
        <w:gridCol w:w="3062"/>
        <w:gridCol w:w="3062"/>
      </w:tblGrid>
      <w:tr w:rsidR="00FA7890" w:rsidRPr="00965BE7" w14:paraId="2D11CA65" w14:textId="77777777">
        <w:trPr>
          <w:jc w:val="center"/>
        </w:trPr>
        <w:tc>
          <w:tcPr>
            <w:tcW w:w="3062" w:type="dxa"/>
            <w:shd w:val="clear" w:color="auto" w:fill="F2F2F2"/>
          </w:tcPr>
          <w:p w14:paraId="327052F6" w14:textId="77777777" w:rsidR="00FA7890" w:rsidRPr="00965BE7" w:rsidRDefault="00000000" w:rsidP="00430BFB">
            <w:pPr>
              <w:spacing w:after="0" w:line="360" w:lineRule="auto"/>
              <w:jc w:val="both"/>
              <w:rPr>
                <w:rFonts w:cs="Times New Roman"/>
                <w:sz w:val="26"/>
                <w:szCs w:val="26"/>
              </w:rPr>
            </w:pPr>
            <w:r w:rsidRPr="00965BE7">
              <w:rPr>
                <w:rFonts w:cs="Times New Roman"/>
                <w:b/>
                <w:sz w:val="26"/>
                <w:szCs w:val="26"/>
              </w:rPr>
              <w:t>Cấp bậc (Rank Name)</w:t>
            </w:r>
          </w:p>
        </w:tc>
        <w:tc>
          <w:tcPr>
            <w:tcW w:w="3062" w:type="dxa"/>
            <w:shd w:val="clear" w:color="auto" w:fill="F2F2F2"/>
          </w:tcPr>
          <w:p w14:paraId="1A2B7D2A" w14:textId="77777777" w:rsidR="00FA7890" w:rsidRPr="00965BE7" w:rsidRDefault="00000000" w:rsidP="00430BFB">
            <w:pPr>
              <w:spacing w:after="0" w:line="360" w:lineRule="auto"/>
              <w:jc w:val="both"/>
              <w:rPr>
                <w:rFonts w:cs="Times New Roman"/>
                <w:sz w:val="26"/>
                <w:szCs w:val="26"/>
              </w:rPr>
            </w:pPr>
            <w:r w:rsidRPr="00965BE7">
              <w:rPr>
                <w:rFonts w:cs="Times New Roman"/>
                <w:b/>
                <w:sz w:val="26"/>
                <w:szCs w:val="26"/>
              </w:rPr>
              <w:t>Ngưỡng điểm (Rating)</w:t>
            </w:r>
          </w:p>
        </w:tc>
        <w:tc>
          <w:tcPr>
            <w:tcW w:w="3062" w:type="dxa"/>
            <w:shd w:val="clear" w:color="auto" w:fill="F2F2F2"/>
          </w:tcPr>
          <w:p w14:paraId="116D66EA" w14:textId="77777777" w:rsidR="00FA7890" w:rsidRPr="00965BE7" w:rsidRDefault="00000000" w:rsidP="00430BFB">
            <w:pPr>
              <w:spacing w:after="0" w:line="360" w:lineRule="auto"/>
              <w:jc w:val="both"/>
              <w:rPr>
                <w:rFonts w:cs="Times New Roman"/>
                <w:sz w:val="26"/>
                <w:szCs w:val="26"/>
              </w:rPr>
            </w:pPr>
            <w:r w:rsidRPr="00965BE7">
              <w:rPr>
                <w:rFonts w:cs="Times New Roman"/>
                <w:b/>
                <w:sz w:val="26"/>
                <w:szCs w:val="26"/>
              </w:rPr>
              <w:t>Màu đại diện</w:t>
            </w:r>
          </w:p>
        </w:tc>
      </w:tr>
      <w:tr w:rsidR="00FA7890" w:rsidRPr="00965BE7" w14:paraId="79362E14" w14:textId="77777777">
        <w:trPr>
          <w:jc w:val="center"/>
        </w:trPr>
        <w:tc>
          <w:tcPr>
            <w:tcW w:w="3062" w:type="dxa"/>
          </w:tcPr>
          <w:p w14:paraId="1E8E3EB0"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Newbie</w:t>
            </w:r>
          </w:p>
        </w:tc>
        <w:tc>
          <w:tcPr>
            <w:tcW w:w="3062" w:type="dxa"/>
          </w:tcPr>
          <w:p w14:paraId="5207B00A"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0 – 1,199</w:t>
            </w:r>
          </w:p>
        </w:tc>
        <w:tc>
          <w:tcPr>
            <w:tcW w:w="3062" w:type="dxa"/>
          </w:tcPr>
          <w:p w14:paraId="0BF96220"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Xám</w:t>
            </w:r>
          </w:p>
        </w:tc>
      </w:tr>
      <w:tr w:rsidR="00FA7890" w:rsidRPr="00965BE7" w14:paraId="1650A607" w14:textId="77777777">
        <w:trPr>
          <w:jc w:val="center"/>
        </w:trPr>
        <w:tc>
          <w:tcPr>
            <w:tcW w:w="3062" w:type="dxa"/>
          </w:tcPr>
          <w:p w14:paraId="2E92A7E8"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Pupil (Khởi tạo)</w:t>
            </w:r>
          </w:p>
        </w:tc>
        <w:tc>
          <w:tcPr>
            <w:tcW w:w="3062" w:type="dxa"/>
          </w:tcPr>
          <w:p w14:paraId="4B4045D3"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1,200 – 1,399</w:t>
            </w:r>
          </w:p>
        </w:tc>
        <w:tc>
          <w:tcPr>
            <w:tcW w:w="3062" w:type="dxa"/>
          </w:tcPr>
          <w:p w14:paraId="7BC3819F"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Xanh lá</w:t>
            </w:r>
          </w:p>
        </w:tc>
      </w:tr>
      <w:tr w:rsidR="00FA7890" w:rsidRPr="00965BE7" w14:paraId="4D59A5AE" w14:textId="77777777">
        <w:trPr>
          <w:jc w:val="center"/>
        </w:trPr>
        <w:tc>
          <w:tcPr>
            <w:tcW w:w="3062" w:type="dxa"/>
          </w:tcPr>
          <w:p w14:paraId="2EFE185C"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Specialist</w:t>
            </w:r>
          </w:p>
        </w:tc>
        <w:tc>
          <w:tcPr>
            <w:tcW w:w="3062" w:type="dxa"/>
          </w:tcPr>
          <w:p w14:paraId="64F955A4"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1,400 – 1,599</w:t>
            </w:r>
          </w:p>
        </w:tc>
        <w:tc>
          <w:tcPr>
            <w:tcW w:w="3062" w:type="dxa"/>
          </w:tcPr>
          <w:p w14:paraId="4C5754B6"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Cyan</w:t>
            </w:r>
          </w:p>
        </w:tc>
      </w:tr>
      <w:tr w:rsidR="00FA7890" w:rsidRPr="00965BE7" w14:paraId="610E2D35" w14:textId="77777777">
        <w:trPr>
          <w:jc w:val="center"/>
        </w:trPr>
        <w:tc>
          <w:tcPr>
            <w:tcW w:w="3062" w:type="dxa"/>
          </w:tcPr>
          <w:p w14:paraId="0335DCB5"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Expert</w:t>
            </w:r>
          </w:p>
        </w:tc>
        <w:tc>
          <w:tcPr>
            <w:tcW w:w="3062" w:type="dxa"/>
          </w:tcPr>
          <w:p w14:paraId="4460ACB9"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1,600 – 1,899</w:t>
            </w:r>
          </w:p>
        </w:tc>
        <w:tc>
          <w:tcPr>
            <w:tcW w:w="3062" w:type="dxa"/>
          </w:tcPr>
          <w:p w14:paraId="4BCF0C0D"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Xanh dương</w:t>
            </w:r>
          </w:p>
        </w:tc>
      </w:tr>
      <w:tr w:rsidR="00FA7890" w:rsidRPr="00965BE7" w14:paraId="042C6503" w14:textId="77777777">
        <w:trPr>
          <w:jc w:val="center"/>
        </w:trPr>
        <w:tc>
          <w:tcPr>
            <w:tcW w:w="3062" w:type="dxa"/>
          </w:tcPr>
          <w:p w14:paraId="77E925F7"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Candidate Master</w:t>
            </w:r>
          </w:p>
        </w:tc>
        <w:tc>
          <w:tcPr>
            <w:tcW w:w="3062" w:type="dxa"/>
          </w:tcPr>
          <w:p w14:paraId="46625B28"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1,900 – 2,199</w:t>
            </w:r>
          </w:p>
        </w:tc>
        <w:tc>
          <w:tcPr>
            <w:tcW w:w="3062" w:type="dxa"/>
          </w:tcPr>
          <w:p w14:paraId="464FF30F"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Tím</w:t>
            </w:r>
          </w:p>
        </w:tc>
      </w:tr>
      <w:tr w:rsidR="00FA7890" w:rsidRPr="00965BE7" w14:paraId="2321B15C" w14:textId="77777777">
        <w:trPr>
          <w:jc w:val="center"/>
        </w:trPr>
        <w:tc>
          <w:tcPr>
            <w:tcW w:w="3062" w:type="dxa"/>
          </w:tcPr>
          <w:p w14:paraId="362BE068"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Master</w:t>
            </w:r>
          </w:p>
        </w:tc>
        <w:tc>
          <w:tcPr>
            <w:tcW w:w="3062" w:type="dxa"/>
          </w:tcPr>
          <w:p w14:paraId="4C4CD816"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2,200 – 2,299</w:t>
            </w:r>
          </w:p>
        </w:tc>
        <w:tc>
          <w:tcPr>
            <w:tcW w:w="3062" w:type="dxa"/>
          </w:tcPr>
          <w:p w14:paraId="3B0AA9D2"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Cam nhạt</w:t>
            </w:r>
          </w:p>
        </w:tc>
      </w:tr>
      <w:tr w:rsidR="00FA7890" w:rsidRPr="00965BE7" w14:paraId="6DC8504D" w14:textId="77777777">
        <w:trPr>
          <w:jc w:val="center"/>
        </w:trPr>
        <w:tc>
          <w:tcPr>
            <w:tcW w:w="3062" w:type="dxa"/>
          </w:tcPr>
          <w:p w14:paraId="5E9DE89E"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International Master</w:t>
            </w:r>
          </w:p>
        </w:tc>
        <w:tc>
          <w:tcPr>
            <w:tcW w:w="3062" w:type="dxa"/>
          </w:tcPr>
          <w:p w14:paraId="6AF1D933"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2,300 – 2,399</w:t>
            </w:r>
          </w:p>
        </w:tc>
        <w:tc>
          <w:tcPr>
            <w:tcW w:w="3062" w:type="dxa"/>
          </w:tcPr>
          <w:p w14:paraId="5B2677A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Cam đậm</w:t>
            </w:r>
          </w:p>
        </w:tc>
      </w:tr>
      <w:tr w:rsidR="00FA7890" w:rsidRPr="00965BE7" w14:paraId="317854E6" w14:textId="77777777">
        <w:trPr>
          <w:jc w:val="center"/>
        </w:trPr>
        <w:tc>
          <w:tcPr>
            <w:tcW w:w="3062" w:type="dxa"/>
          </w:tcPr>
          <w:p w14:paraId="38BD7AA2"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Grandmaster</w:t>
            </w:r>
          </w:p>
        </w:tc>
        <w:tc>
          <w:tcPr>
            <w:tcW w:w="3062" w:type="dxa"/>
          </w:tcPr>
          <w:p w14:paraId="5816589D"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2,400 – 2,599</w:t>
            </w:r>
          </w:p>
        </w:tc>
        <w:tc>
          <w:tcPr>
            <w:tcW w:w="3062" w:type="dxa"/>
          </w:tcPr>
          <w:p w14:paraId="6C526EFA"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Đỏ</w:t>
            </w:r>
          </w:p>
        </w:tc>
      </w:tr>
      <w:tr w:rsidR="00FA7890" w:rsidRPr="00965BE7" w14:paraId="584025FB" w14:textId="77777777">
        <w:trPr>
          <w:jc w:val="center"/>
        </w:trPr>
        <w:tc>
          <w:tcPr>
            <w:tcW w:w="3062" w:type="dxa"/>
          </w:tcPr>
          <w:p w14:paraId="705DBA9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International Grandmaster</w:t>
            </w:r>
          </w:p>
        </w:tc>
        <w:tc>
          <w:tcPr>
            <w:tcW w:w="3062" w:type="dxa"/>
          </w:tcPr>
          <w:p w14:paraId="56CB43A9"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2,600 – 2,999</w:t>
            </w:r>
          </w:p>
        </w:tc>
        <w:tc>
          <w:tcPr>
            <w:tcW w:w="3062" w:type="dxa"/>
          </w:tcPr>
          <w:p w14:paraId="4EEF955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Đỏ sẫm</w:t>
            </w:r>
          </w:p>
        </w:tc>
      </w:tr>
      <w:tr w:rsidR="00FA7890" w:rsidRPr="00965BE7" w14:paraId="6E110738" w14:textId="77777777">
        <w:trPr>
          <w:jc w:val="center"/>
        </w:trPr>
        <w:tc>
          <w:tcPr>
            <w:tcW w:w="3062" w:type="dxa"/>
          </w:tcPr>
          <w:p w14:paraId="2FFDFB0E"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Legendary Grandmaster</w:t>
            </w:r>
          </w:p>
        </w:tc>
        <w:tc>
          <w:tcPr>
            <w:tcW w:w="3062" w:type="dxa"/>
          </w:tcPr>
          <w:p w14:paraId="3D951F0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 3,000</w:t>
            </w:r>
          </w:p>
        </w:tc>
        <w:tc>
          <w:tcPr>
            <w:tcW w:w="3062" w:type="dxa"/>
          </w:tcPr>
          <w:p w14:paraId="1CD337D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Đỏ viền đen</w:t>
            </w:r>
          </w:p>
        </w:tc>
      </w:tr>
    </w:tbl>
    <w:p w14:paraId="1E4ED553" w14:textId="77777777" w:rsidR="00FA7890" w:rsidRPr="00965BE7" w:rsidRDefault="00FA7890" w:rsidP="00430BFB">
      <w:pPr>
        <w:spacing w:after="0" w:line="360" w:lineRule="auto"/>
        <w:jc w:val="both"/>
        <w:rPr>
          <w:rFonts w:cs="Times New Roman"/>
          <w:sz w:val="26"/>
          <w:szCs w:val="26"/>
        </w:rPr>
      </w:pPr>
    </w:p>
    <w:p w14:paraId="515A8CDF" w14:textId="17E0A45D"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6" w:name="_Toc242458145"/>
      <w:r w:rsidRPr="00965BE7">
        <w:rPr>
          <w:rFonts w:ascii="Times New Roman" w:hAnsi="Times New Roman" w:cs="Times New Roman"/>
          <w:sz w:val="26"/>
          <w:szCs w:val="26"/>
        </w:rPr>
        <w:t>3.4. Hệ thống giám sát an ninh và phòng chống gian lận thi cử</w:t>
      </w:r>
      <w:bookmarkEnd w:id="26"/>
    </w:p>
    <w:p w14:paraId="19DB17F0"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Để giải tỏa triệt để mối lo ngại về gian lận khi tổ chức thi lập trình trên phòng máy mạng LAN hoặc môi trường trực tuyến, ChauCaoJudge được trang bị hệ thống an ninh đa tầng với 5 lớp bảo vệ chuyên sâu, bao quát từ khâu làm bài, truyền thông mạng đến thẩm định kết quả:</w:t>
      </w:r>
    </w:p>
    <w:p w14:paraId="05320C43" w14:textId="1735D88C" w:rsidR="00FA7890" w:rsidRPr="00965BE7" w:rsidRDefault="00000000" w:rsidP="00414D52">
      <w:pPr>
        <w:pStyle w:val="ListBullet"/>
        <w:numPr>
          <w:ilvl w:val="0"/>
          <w:numId w:val="16"/>
        </w:numPr>
        <w:spacing w:after="0" w:line="360" w:lineRule="auto"/>
        <w:jc w:val="both"/>
        <w:rPr>
          <w:rFonts w:cs="Times New Roman"/>
          <w:sz w:val="26"/>
          <w:szCs w:val="26"/>
        </w:rPr>
      </w:pPr>
      <w:r w:rsidRPr="00414D52">
        <w:rPr>
          <w:rFonts w:cs="Times New Roman"/>
          <w:b/>
          <w:bCs/>
          <w:sz w:val="26"/>
          <w:szCs w:val="26"/>
        </w:rPr>
        <w:t>Lớp 1</w:t>
      </w:r>
      <w:r w:rsidR="00414D52">
        <w:rPr>
          <w:rFonts w:cs="Times New Roman"/>
          <w:b/>
          <w:bCs/>
          <w:sz w:val="26"/>
          <w:szCs w:val="26"/>
        </w:rPr>
        <w:t xml:space="preserve">: </w:t>
      </w:r>
      <w:r w:rsidRPr="00965BE7">
        <w:rPr>
          <w:rFonts w:cs="Times New Roman"/>
          <w:sz w:val="26"/>
          <w:szCs w:val="26"/>
        </w:rPr>
        <w:t>Giám sát cửa sổ làm bài và phát hiện chuyển tab thời gian thực: Khi bật tùy chọn preventTabSwitch, ứng dụng tại máy thí sinh tự động kích hoạt bộ lắng nghe sự kiện kép: visibilitychange và window.onblur</w:t>
      </w:r>
      <w:r w:rsidR="00414D52">
        <w:rPr>
          <w:rFonts w:cs="Times New Roman"/>
          <w:sz w:val="26"/>
          <w:szCs w:val="26"/>
        </w:rPr>
        <w:t xml:space="preserve">. </w:t>
      </w:r>
      <w:r w:rsidRPr="00965BE7">
        <w:rPr>
          <w:rFonts w:cs="Times New Roman"/>
          <w:sz w:val="26"/>
          <w:szCs w:val="26"/>
        </w:rPr>
        <w:t>Hệ thống tích hợp thuật toán khử trùng lặp tín hiệu</w:t>
      </w:r>
      <w:r w:rsidR="00414D52">
        <w:rPr>
          <w:rFonts w:cs="Times New Roman"/>
          <w:sz w:val="26"/>
          <w:szCs w:val="26"/>
        </w:rPr>
        <w:t xml:space="preserve">. </w:t>
      </w:r>
      <w:r w:rsidRPr="00965BE7">
        <w:rPr>
          <w:rFonts w:cs="Times New Roman"/>
          <w:sz w:val="26"/>
          <w:szCs w:val="26"/>
        </w:rPr>
        <w:t>Mỗi lần vi phạm, màn hình thí sinh hiện hộp thoại cảnh báo đếm số lần</w:t>
      </w:r>
      <w:r w:rsidR="00414D52">
        <w:rPr>
          <w:rFonts w:cs="Times New Roman"/>
          <w:sz w:val="26"/>
          <w:szCs w:val="26"/>
        </w:rPr>
        <w:t>.</w:t>
      </w:r>
      <w:r w:rsidRPr="00965BE7">
        <w:rPr>
          <w:rFonts w:cs="Times New Roman"/>
          <w:sz w:val="26"/>
          <w:szCs w:val="26"/>
        </w:rPr>
        <w:t xml:space="preserve"> đồng thời gửi tín hiệu qua Socket.IO tới màn hình Live Monitor của giáo viên. Nếu vượt quá giới hạn, hệ thống tự động khóa giao diện hoặc giáo viên có thể khóa tức thời từ xa qua API toggle.</w:t>
      </w:r>
    </w:p>
    <w:p w14:paraId="6C0D110C" w14:textId="74E5D961" w:rsidR="00FA7890" w:rsidRPr="00965BE7" w:rsidRDefault="00000000" w:rsidP="00430BFB">
      <w:pPr>
        <w:pStyle w:val="ListBullet"/>
        <w:numPr>
          <w:ilvl w:val="0"/>
          <w:numId w:val="16"/>
        </w:numPr>
        <w:spacing w:after="0" w:line="360" w:lineRule="auto"/>
        <w:jc w:val="both"/>
        <w:rPr>
          <w:rFonts w:cs="Times New Roman"/>
          <w:sz w:val="26"/>
          <w:szCs w:val="26"/>
        </w:rPr>
      </w:pPr>
      <w:r w:rsidRPr="00414D52">
        <w:rPr>
          <w:rFonts w:cs="Times New Roman"/>
          <w:b/>
          <w:bCs/>
          <w:sz w:val="26"/>
          <w:szCs w:val="26"/>
        </w:rPr>
        <w:t xml:space="preserve">Lớp </w:t>
      </w:r>
      <w:r w:rsidR="00414D52">
        <w:rPr>
          <w:rFonts w:cs="Times New Roman"/>
          <w:b/>
          <w:bCs/>
          <w:sz w:val="26"/>
          <w:szCs w:val="26"/>
        </w:rPr>
        <w:t>2:</w:t>
      </w:r>
      <w:r w:rsidRPr="00965BE7">
        <w:rPr>
          <w:rFonts w:cs="Times New Roman"/>
          <w:sz w:val="26"/>
          <w:szCs w:val="26"/>
        </w:rPr>
        <w:t xml:space="preserve"> Kiểm soát bộ nhớ tạm: Khi kích hoạt preventCopyPaste, trình biên soạn Monaco Editor vô hiệu hóa hoàn toàn lệnh Paste và tổ hợp phím Ctrl+V.</w:t>
      </w:r>
    </w:p>
    <w:p w14:paraId="4C53E7BA" w14:textId="4C5C1F7D" w:rsidR="00FA7890" w:rsidRPr="00965BE7" w:rsidRDefault="00000000" w:rsidP="00430BFB">
      <w:pPr>
        <w:pStyle w:val="ListBullet"/>
        <w:numPr>
          <w:ilvl w:val="0"/>
          <w:numId w:val="16"/>
        </w:numPr>
        <w:spacing w:after="0" w:line="360" w:lineRule="auto"/>
        <w:jc w:val="both"/>
        <w:rPr>
          <w:rFonts w:cs="Times New Roman"/>
          <w:sz w:val="26"/>
          <w:szCs w:val="26"/>
        </w:rPr>
      </w:pPr>
      <w:r w:rsidRPr="00414D52">
        <w:rPr>
          <w:rFonts w:cs="Times New Roman"/>
          <w:b/>
          <w:bCs/>
          <w:sz w:val="26"/>
          <w:szCs w:val="26"/>
        </w:rPr>
        <w:t>Lớp 3</w:t>
      </w:r>
      <w:r w:rsidR="00414D52">
        <w:rPr>
          <w:rFonts w:cs="Times New Roman"/>
          <w:sz w:val="26"/>
          <w:szCs w:val="26"/>
        </w:rPr>
        <w:t xml:space="preserve">: </w:t>
      </w:r>
      <w:r w:rsidRPr="00965BE7">
        <w:rPr>
          <w:rFonts w:cs="Times New Roman"/>
          <w:sz w:val="26"/>
          <w:szCs w:val="26"/>
        </w:rPr>
        <w:t>Thuật toán quét và phát hiện đạo văn mã nguồn tự động: Tích hợp tại server/antiCheat.cjs kết hợp giao diện PlagiarismView. Sau kỳ thi, hội đồng chấm có thể quét đối chiếu toàn bộ các bài nộp đạt điểm tối đa (AC) theo quy trình 4 bước chặt chẽ:</w:t>
      </w:r>
    </w:p>
    <w:p w14:paraId="54DAAD6D" w14:textId="77777777" w:rsidR="00D27089" w:rsidRDefault="00000000" w:rsidP="00D27089">
      <w:pPr>
        <w:pStyle w:val="ListParagraph"/>
        <w:numPr>
          <w:ilvl w:val="0"/>
          <w:numId w:val="17"/>
        </w:numPr>
        <w:spacing w:after="0" w:line="360" w:lineRule="auto"/>
        <w:jc w:val="both"/>
        <w:rPr>
          <w:rFonts w:cs="Times New Roman"/>
          <w:sz w:val="26"/>
          <w:szCs w:val="26"/>
        </w:rPr>
      </w:pPr>
      <w:r w:rsidRPr="00D27089">
        <w:rPr>
          <w:rFonts w:cs="Times New Roman"/>
          <w:b/>
          <w:bCs/>
          <w:sz w:val="26"/>
          <w:szCs w:val="26"/>
        </w:rPr>
        <w:lastRenderedPageBreak/>
        <w:t>Bước 1</w:t>
      </w:r>
      <w:r w:rsidR="00414D52" w:rsidRPr="00D27089">
        <w:rPr>
          <w:rFonts w:cs="Times New Roman"/>
          <w:sz w:val="26"/>
          <w:szCs w:val="26"/>
        </w:rPr>
        <w:t>:</w:t>
      </w:r>
      <w:r w:rsidRPr="00D27089">
        <w:rPr>
          <w:rFonts w:cs="Times New Roman"/>
          <w:sz w:val="26"/>
          <w:szCs w:val="26"/>
        </w:rPr>
        <w:t xml:space="preserve"> Làm sạch mã nguồn - cleanCode: Tự động bóc tách toàn bộ chú thích khối (/* ... */), chú thích dòng (// ...), loại bỏ các thư viện tiền xử lý (#include &lt;...&gt;), câu lệnh namespace chuẩn và chuẩn hóa toàn bộ khoảng trắng thừa.</w:t>
      </w:r>
    </w:p>
    <w:p w14:paraId="3FFF3CD4" w14:textId="0C81A0C0" w:rsidR="00FA7890" w:rsidRPr="00D27089" w:rsidRDefault="00000000" w:rsidP="00D27089">
      <w:pPr>
        <w:pStyle w:val="ListParagraph"/>
        <w:numPr>
          <w:ilvl w:val="0"/>
          <w:numId w:val="17"/>
        </w:numPr>
        <w:spacing w:after="0" w:line="360" w:lineRule="auto"/>
        <w:jc w:val="both"/>
        <w:rPr>
          <w:rFonts w:cs="Times New Roman"/>
          <w:sz w:val="26"/>
          <w:szCs w:val="26"/>
        </w:rPr>
      </w:pPr>
      <w:r w:rsidRPr="00D27089">
        <w:rPr>
          <w:rFonts w:cs="Times New Roman"/>
          <w:b/>
          <w:bCs/>
          <w:sz w:val="26"/>
          <w:szCs w:val="26"/>
        </w:rPr>
        <w:t>Bước 2</w:t>
      </w:r>
      <w:r w:rsidR="00D27089">
        <w:rPr>
          <w:rFonts w:cs="Times New Roman"/>
          <w:b/>
          <w:bCs/>
          <w:sz w:val="26"/>
          <w:szCs w:val="26"/>
        </w:rPr>
        <w:t>:</w:t>
      </w:r>
      <w:r w:rsidRPr="00D27089">
        <w:rPr>
          <w:rFonts w:cs="Times New Roman"/>
          <w:sz w:val="26"/>
          <w:szCs w:val="26"/>
        </w:rPr>
        <w:t xml:space="preserve"> Phân tích từ vựng và trừu tượng hóa cú pháp: Nhận diện các từ khóa điều khiển (if, else, for, while, return, vector,...); đồng thời quy đổi toàn bộ tên định danh tự đặt (tên biến, tên hàm, kiểu dữ liệu) thành ký hiệu token cấu trúc ID và hằng số số học thành NUM.</w:t>
      </w:r>
    </w:p>
    <w:p w14:paraId="3DCD750C" w14:textId="5ACF9ABC" w:rsidR="00FA7890" w:rsidRPr="000060DC" w:rsidRDefault="00000000" w:rsidP="00D27089">
      <w:pPr>
        <w:pStyle w:val="ListParagraph"/>
        <w:numPr>
          <w:ilvl w:val="0"/>
          <w:numId w:val="17"/>
        </w:numPr>
        <w:spacing w:after="0" w:line="360" w:lineRule="auto"/>
        <w:jc w:val="both"/>
        <w:rPr>
          <w:rFonts w:cs="Times New Roman"/>
          <w:sz w:val="26"/>
          <w:szCs w:val="26"/>
        </w:rPr>
      </w:pPr>
      <w:r w:rsidRPr="00D27089">
        <w:rPr>
          <w:rFonts w:cs="Times New Roman"/>
          <w:b/>
          <w:bCs/>
          <w:sz w:val="26"/>
          <w:szCs w:val="26"/>
        </w:rPr>
        <w:t>Bước 3</w:t>
      </w:r>
      <w:r w:rsidR="00D27089">
        <w:rPr>
          <w:rFonts w:cs="Times New Roman"/>
          <w:b/>
          <w:bCs/>
          <w:sz w:val="26"/>
          <w:szCs w:val="26"/>
        </w:rPr>
        <w:t>:</w:t>
      </w:r>
      <w:r w:rsidRPr="000060DC">
        <w:rPr>
          <w:rFonts w:cs="Times New Roman"/>
          <w:sz w:val="26"/>
          <w:szCs w:val="26"/>
        </w:rPr>
        <w:t xml:space="preserve"> So khớp n-gram từ vựng kết hợp độ đo tương đồng Jaccard: Trích xuất tập hợp các chuỗi 3 token liên tiếp (3-grams) từ hai bài làm (S1, S2), sau đó tính tỷ lệ tương đồng: Similarity = (|S1 ∩ S2| / |S1 </w:t>
      </w:r>
      <w:r w:rsidRPr="000060DC">
        <w:rPr>
          <w:rFonts w:ascii="Cambria Math" w:hAnsi="Cambria Math" w:cs="Cambria Math"/>
          <w:sz w:val="26"/>
          <w:szCs w:val="26"/>
        </w:rPr>
        <w:t>∪</w:t>
      </w:r>
      <w:r w:rsidRPr="000060DC">
        <w:rPr>
          <w:rFonts w:cs="Times New Roman"/>
          <w:sz w:val="26"/>
          <w:szCs w:val="26"/>
        </w:rPr>
        <w:t xml:space="preserve"> S2|) × 100%.</w:t>
      </w:r>
    </w:p>
    <w:p w14:paraId="0E1013A5" w14:textId="7C569A9B" w:rsidR="00FA7890" w:rsidRPr="000060DC" w:rsidRDefault="00000000" w:rsidP="00D27089">
      <w:pPr>
        <w:pStyle w:val="ListParagraph"/>
        <w:numPr>
          <w:ilvl w:val="0"/>
          <w:numId w:val="17"/>
        </w:numPr>
        <w:spacing w:after="0" w:line="360" w:lineRule="auto"/>
        <w:jc w:val="both"/>
        <w:rPr>
          <w:rFonts w:cs="Times New Roman"/>
          <w:sz w:val="26"/>
          <w:szCs w:val="26"/>
        </w:rPr>
      </w:pPr>
      <w:r w:rsidRPr="00D27089">
        <w:rPr>
          <w:rFonts w:cs="Times New Roman"/>
          <w:b/>
          <w:bCs/>
          <w:sz w:val="26"/>
          <w:szCs w:val="26"/>
        </w:rPr>
        <w:t>Bước 4</w:t>
      </w:r>
      <w:r w:rsidR="00D27089">
        <w:rPr>
          <w:rFonts w:cs="Times New Roman"/>
          <w:b/>
          <w:bCs/>
          <w:sz w:val="26"/>
          <w:szCs w:val="26"/>
        </w:rPr>
        <w:t>:</w:t>
      </w:r>
      <w:r w:rsidRPr="000060DC">
        <w:rPr>
          <w:rFonts w:cs="Times New Roman"/>
          <w:sz w:val="26"/>
          <w:szCs w:val="26"/>
        </w:rPr>
        <w:t xml:space="preserve"> Phân cấp rủi ro và đối chiếu trực quan): Các cặp bài có độ tương đồng vượt ngưỡng (mặc định ≥ 60%) được phân loại rủi ro: Nguy cơ cao (≥ 85% - HIGH), Trung bình (70%–84% - MEDIUM) và Nghi vấn (60%–69% - LOW).</w:t>
      </w:r>
    </w:p>
    <w:p w14:paraId="19CE62F5" w14:textId="6469CB6C" w:rsidR="00FA7890" w:rsidRPr="00965BE7" w:rsidRDefault="00000000" w:rsidP="00430BFB">
      <w:pPr>
        <w:pStyle w:val="ListBullet"/>
        <w:numPr>
          <w:ilvl w:val="0"/>
          <w:numId w:val="18"/>
        </w:numPr>
        <w:spacing w:after="0" w:line="360" w:lineRule="auto"/>
        <w:jc w:val="both"/>
        <w:rPr>
          <w:rFonts w:cs="Times New Roman"/>
          <w:sz w:val="26"/>
          <w:szCs w:val="26"/>
        </w:rPr>
      </w:pPr>
      <w:r w:rsidRPr="00D27089">
        <w:rPr>
          <w:rFonts w:cs="Times New Roman"/>
          <w:b/>
          <w:bCs/>
          <w:sz w:val="26"/>
          <w:szCs w:val="26"/>
        </w:rPr>
        <w:t>Lớp 4</w:t>
      </w:r>
      <w:r w:rsidR="00D27089">
        <w:rPr>
          <w:rFonts w:cs="Times New Roman"/>
          <w:b/>
          <w:bCs/>
          <w:sz w:val="26"/>
          <w:szCs w:val="26"/>
        </w:rPr>
        <w:t xml:space="preserve">: </w:t>
      </w:r>
      <w:r w:rsidRPr="00965BE7">
        <w:rPr>
          <w:rFonts w:cs="Times New Roman"/>
          <w:sz w:val="26"/>
          <w:szCs w:val="26"/>
        </w:rPr>
        <w:t>Kiến trúc cách ly tuyệt đối bộ Test Case ẩn (Zero-Leakage Architecture): Máy trạm học sinh chỉ nhận đề bài và dữ liệu mẫu (Sample Test) để đối chiếu quy ước stdin/stdout.</w:t>
      </w:r>
    </w:p>
    <w:p w14:paraId="1DB70575" w14:textId="2BCA281A" w:rsidR="00FA7890" w:rsidRPr="00965BE7" w:rsidRDefault="00000000" w:rsidP="00430BFB">
      <w:pPr>
        <w:pStyle w:val="ListBullet"/>
        <w:numPr>
          <w:ilvl w:val="0"/>
          <w:numId w:val="18"/>
        </w:numPr>
        <w:spacing w:after="0" w:line="360" w:lineRule="auto"/>
        <w:jc w:val="both"/>
        <w:rPr>
          <w:rFonts w:cs="Times New Roman"/>
          <w:sz w:val="26"/>
          <w:szCs w:val="26"/>
        </w:rPr>
      </w:pPr>
      <w:r w:rsidRPr="00D27089">
        <w:rPr>
          <w:rFonts w:cs="Times New Roman"/>
          <w:b/>
          <w:bCs/>
          <w:sz w:val="26"/>
          <w:szCs w:val="26"/>
        </w:rPr>
        <w:t>Lớp 5</w:t>
      </w:r>
      <w:r w:rsidR="00D27089">
        <w:rPr>
          <w:rFonts w:cs="Times New Roman"/>
          <w:b/>
          <w:bCs/>
          <w:sz w:val="26"/>
          <w:szCs w:val="26"/>
        </w:rPr>
        <w:t>:</w:t>
      </w:r>
      <w:r w:rsidRPr="00965BE7">
        <w:rPr>
          <w:rFonts w:cs="Times New Roman"/>
          <w:sz w:val="26"/>
          <w:szCs w:val="26"/>
        </w:rPr>
        <w:t xml:space="preserve"> Kiểm soát an toàn mã thực thi (Code Security Guard): Bộ lọc phân tích mã nguồn tĩnh (checkCodeSecurity) tại server/judge.cjs tự động phát hiện và chặn đứng các bài nộp chứa lệnh shell hệ thống (system(), popen()) hoặc thư viện can thiệp Win32 (&lt;windows.h&gt;, &lt;winsock.h&gt;), ngăn chặn triệt để hành vi chèn mã độc tấn công máy chủ hoặc truy cập trái phép thư mục bài làm của thí sinh khác.</w:t>
      </w:r>
    </w:p>
    <w:p w14:paraId="115912AD"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Bảng 2. Ma trận 5 lớp bảo vệ an ninh và phòng chống gian lận trong ChauCaoJudge</w:t>
      </w:r>
    </w:p>
    <w:tbl>
      <w:tblPr>
        <w:tblStyle w:val="TableGrid"/>
        <w:tblW w:w="9830" w:type="dxa"/>
        <w:jc w:val="center"/>
        <w:tblLook w:val="04A0" w:firstRow="1" w:lastRow="0" w:firstColumn="1" w:lastColumn="0" w:noHBand="0" w:noVBand="1"/>
      </w:tblPr>
      <w:tblGrid>
        <w:gridCol w:w="1971"/>
        <w:gridCol w:w="3098"/>
        <w:gridCol w:w="2465"/>
        <w:gridCol w:w="2296"/>
      </w:tblGrid>
      <w:tr w:rsidR="00FA7890" w:rsidRPr="00965BE7" w14:paraId="5E4B2A44" w14:textId="77777777" w:rsidTr="000060DC">
        <w:trPr>
          <w:tblHeader/>
          <w:jc w:val="center"/>
        </w:trPr>
        <w:tc>
          <w:tcPr>
            <w:tcW w:w="1971" w:type="dxa"/>
            <w:shd w:val="clear" w:color="auto" w:fill="F2F2F2"/>
            <w:vAlign w:val="center"/>
          </w:tcPr>
          <w:p w14:paraId="212E4107" w14:textId="77777777" w:rsidR="00FA7890" w:rsidRPr="00965BE7" w:rsidRDefault="00000000" w:rsidP="00D27089">
            <w:pPr>
              <w:spacing w:after="0"/>
              <w:jc w:val="center"/>
              <w:rPr>
                <w:rFonts w:cs="Times New Roman"/>
                <w:sz w:val="26"/>
                <w:szCs w:val="26"/>
              </w:rPr>
            </w:pPr>
            <w:r w:rsidRPr="00965BE7">
              <w:rPr>
                <w:rFonts w:cs="Times New Roman"/>
                <w:b/>
                <w:sz w:val="26"/>
                <w:szCs w:val="26"/>
              </w:rPr>
              <w:t>Lớp bảo vệ</w:t>
            </w:r>
          </w:p>
        </w:tc>
        <w:tc>
          <w:tcPr>
            <w:tcW w:w="3098" w:type="dxa"/>
            <w:shd w:val="clear" w:color="auto" w:fill="F2F2F2"/>
            <w:vAlign w:val="center"/>
          </w:tcPr>
          <w:p w14:paraId="06817CA4" w14:textId="77777777" w:rsidR="00FA7890" w:rsidRPr="00965BE7" w:rsidRDefault="00000000" w:rsidP="00D27089">
            <w:pPr>
              <w:spacing w:after="0"/>
              <w:jc w:val="center"/>
              <w:rPr>
                <w:rFonts w:cs="Times New Roman"/>
                <w:sz w:val="26"/>
                <w:szCs w:val="26"/>
              </w:rPr>
            </w:pPr>
            <w:r w:rsidRPr="00965BE7">
              <w:rPr>
                <w:rFonts w:cs="Times New Roman"/>
                <w:b/>
                <w:sz w:val="26"/>
                <w:szCs w:val="26"/>
              </w:rPr>
              <w:t>Cơ chế kỹ thuật áp dụng</w:t>
            </w:r>
          </w:p>
        </w:tc>
        <w:tc>
          <w:tcPr>
            <w:tcW w:w="2465" w:type="dxa"/>
            <w:shd w:val="clear" w:color="auto" w:fill="F2F2F2"/>
            <w:vAlign w:val="center"/>
          </w:tcPr>
          <w:p w14:paraId="309763EA" w14:textId="77777777" w:rsidR="00FA7890" w:rsidRPr="00965BE7" w:rsidRDefault="00000000" w:rsidP="00D27089">
            <w:pPr>
              <w:spacing w:after="0"/>
              <w:jc w:val="center"/>
              <w:rPr>
                <w:rFonts w:cs="Times New Roman"/>
                <w:sz w:val="26"/>
                <w:szCs w:val="26"/>
              </w:rPr>
            </w:pPr>
            <w:r w:rsidRPr="00965BE7">
              <w:rPr>
                <w:rFonts w:cs="Times New Roman"/>
                <w:b/>
                <w:sz w:val="26"/>
                <w:szCs w:val="26"/>
              </w:rPr>
              <w:t>Mục tiêu ngăn chặn gian lận</w:t>
            </w:r>
          </w:p>
        </w:tc>
        <w:tc>
          <w:tcPr>
            <w:tcW w:w="2296" w:type="dxa"/>
            <w:shd w:val="clear" w:color="auto" w:fill="F2F2F2"/>
            <w:vAlign w:val="center"/>
          </w:tcPr>
          <w:p w14:paraId="3AE0D4A9" w14:textId="77777777" w:rsidR="00FA7890" w:rsidRPr="00965BE7" w:rsidRDefault="00000000" w:rsidP="00D27089">
            <w:pPr>
              <w:spacing w:after="0"/>
              <w:jc w:val="center"/>
              <w:rPr>
                <w:rFonts w:cs="Times New Roman"/>
                <w:sz w:val="26"/>
                <w:szCs w:val="26"/>
              </w:rPr>
            </w:pPr>
            <w:r w:rsidRPr="00965BE7">
              <w:rPr>
                <w:rFonts w:cs="Times New Roman"/>
                <w:b/>
                <w:sz w:val="26"/>
                <w:szCs w:val="26"/>
              </w:rPr>
              <w:t>Mức độ tự động</w:t>
            </w:r>
          </w:p>
        </w:tc>
      </w:tr>
      <w:tr w:rsidR="00FA7890" w:rsidRPr="00965BE7" w14:paraId="46C24B41" w14:textId="77777777" w:rsidTr="000060DC">
        <w:trPr>
          <w:jc w:val="center"/>
        </w:trPr>
        <w:tc>
          <w:tcPr>
            <w:tcW w:w="1971" w:type="dxa"/>
          </w:tcPr>
          <w:p w14:paraId="04A14880" w14:textId="77777777" w:rsidR="00FA7890" w:rsidRPr="00965BE7" w:rsidRDefault="00000000" w:rsidP="00D27089">
            <w:pPr>
              <w:spacing w:after="0"/>
              <w:rPr>
                <w:rFonts w:cs="Times New Roman"/>
                <w:sz w:val="26"/>
                <w:szCs w:val="26"/>
              </w:rPr>
            </w:pPr>
            <w:r w:rsidRPr="00965BE7">
              <w:rPr>
                <w:rFonts w:cs="Times New Roman"/>
                <w:sz w:val="26"/>
                <w:szCs w:val="26"/>
              </w:rPr>
              <w:t>Lớp 1: Giám sát cửa sổ</w:t>
            </w:r>
          </w:p>
        </w:tc>
        <w:tc>
          <w:tcPr>
            <w:tcW w:w="3098" w:type="dxa"/>
          </w:tcPr>
          <w:p w14:paraId="3A670927" w14:textId="77777777" w:rsidR="00FA7890" w:rsidRPr="00965BE7" w:rsidRDefault="00000000" w:rsidP="00D27089">
            <w:pPr>
              <w:spacing w:after="0"/>
              <w:rPr>
                <w:rFonts w:cs="Times New Roman"/>
                <w:sz w:val="26"/>
                <w:szCs w:val="26"/>
              </w:rPr>
            </w:pPr>
            <w:r w:rsidRPr="00965BE7">
              <w:rPr>
                <w:rFonts w:cs="Times New Roman"/>
                <w:sz w:val="26"/>
                <w:szCs w:val="26"/>
              </w:rPr>
              <w:t>Lắng nghe window.onblur, visibilitychange, bộ lọc trùng lặp</w:t>
            </w:r>
          </w:p>
        </w:tc>
        <w:tc>
          <w:tcPr>
            <w:tcW w:w="2465" w:type="dxa"/>
          </w:tcPr>
          <w:p w14:paraId="1DD6EEEB" w14:textId="77777777" w:rsidR="00FA7890" w:rsidRPr="00965BE7" w:rsidRDefault="00000000" w:rsidP="00D27089">
            <w:pPr>
              <w:spacing w:after="0"/>
              <w:rPr>
                <w:rFonts w:cs="Times New Roman"/>
                <w:sz w:val="26"/>
                <w:szCs w:val="26"/>
              </w:rPr>
            </w:pPr>
            <w:r w:rsidRPr="00965BE7">
              <w:rPr>
                <w:rFonts w:cs="Times New Roman"/>
                <w:sz w:val="26"/>
                <w:szCs w:val="26"/>
              </w:rPr>
              <w:t>Ngăn chuyển tab tra cứu Google, ChatGPT, mở tài liệu</w:t>
            </w:r>
          </w:p>
        </w:tc>
        <w:tc>
          <w:tcPr>
            <w:tcW w:w="2296" w:type="dxa"/>
          </w:tcPr>
          <w:p w14:paraId="5998675D" w14:textId="77777777" w:rsidR="00FA7890" w:rsidRPr="00965BE7" w:rsidRDefault="00000000" w:rsidP="00D27089">
            <w:pPr>
              <w:spacing w:after="0"/>
              <w:rPr>
                <w:rFonts w:cs="Times New Roman"/>
                <w:sz w:val="26"/>
                <w:szCs w:val="26"/>
              </w:rPr>
            </w:pPr>
            <w:r w:rsidRPr="00965BE7">
              <w:rPr>
                <w:rFonts w:cs="Times New Roman"/>
                <w:sz w:val="26"/>
                <w:szCs w:val="26"/>
              </w:rPr>
              <w:t>Tự động cảnh báo &amp; khóa từ xa</w:t>
            </w:r>
          </w:p>
        </w:tc>
      </w:tr>
      <w:tr w:rsidR="00FA7890" w:rsidRPr="00965BE7" w14:paraId="4B2F1AE0" w14:textId="77777777" w:rsidTr="000060DC">
        <w:trPr>
          <w:jc w:val="center"/>
        </w:trPr>
        <w:tc>
          <w:tcPr>
            <w:tcW w:w="1971" w:type="dxa"/>
          </w:tcPr>
          <w:p w14:paraId="26CDC8BE" w14:textId="77777777" w:rsidR="00FA7890" w:rsidRPr="00965BE7" w:rsidRDefault="00000000" w:rsidP="00D27089">
            <w:pPr>
              <w:spacing w:after="0"/>
              <w:rPr>
                <w:rFonts w:cs="Times New Roman"/>
                <w:sz w:val="26"/>
                <w:szCs w:val="26"/>
              </w:rPr>
            </w:pPr>
            <w:r w:rsidRPr="00965BE7">
              <w:rPr>
                <w:rFonts w:cs="Times New Roman"/>
                <w:sz w:val="26"/>
                <w:szCs w:val="26"/>
              </w:rPr>
              <w:t>Lớp 2: Kiểm soát bộ nhớ tạm</w:t>
            </w:r>
          </w:p>
        </w:tc>
        <w:tc>
          <w:tcPr>
            <w:tcW w:w="3098" w:type="dxa"/>
          </w:tcPr>
          <w:p w14:paraId="3F9AE97B" w14:textId="77777777" w:rsidR="00FA7890" w:rsidRPr="00965BE7" w:rsidRDefault="00000000" w:rsidP="00D27089">
            <w:pPr>
              <w:spacing w:after="0"/>
              <w:rPr>
                <w:rFonts w:cs="Times New Roman"/>
                <w:sz w:val="26"/>
                <w:szCs w:val="26"/>
              </w:rPr>
            </w:pPr>
            <w:r w:rsidRPr="00965BE7">
              <w:rPr>
                <w:rFonts w:cs="Times New Roman"/>
                <w:sz w:val="26"/>
                <w:szCs w:val="26"/>
              </w:rPr>
              <w:t>Vô hiệu hóa sự kiện paste và phím tắt Ctrl+V trên Monaco</w:t>
            </w:r>
          </w:p>
        </w:tc>
        <w:tc>
          <w:tcPr>
            <w:tcW w:w="2465" w:type="dxa"/>
          </w:tcPr>
          <w:p w14:paraId="34FBDFF6" w14:textId="77777777" w:rsidR="00FA7890" w:rsidRPr="00965BE7" w:rsidRDefault="00000000" w:rsidP="00D27089">
            <w:pPr>
              <w:spacing w:after="0"/>
              <w:rPr>
                <w:rFonts w:cs="Times New Roman"/>
                <w:sz w:val="26"/>
                <w:szCs w:val="26"/>
              </w:rPr>
            </w:pPr>
            <w:r w:rsidRPr="00965BE7">
              <w:rPr>
                <w:rFonts w:cs="Times New Roman"/>
                <w:sz w:val="26"/>
                <w:szCs w:val="26"/>
              </w:rPr>
              <w:t>Ngăn dán mã nguồn từ USB, file text chuẩn bị sẵn</w:t>
            </w:r>
          </w:p>
        </w:tc>
        <w:tc>
          <w:tcPr>
            <w:tcW w:w="2296" w:type="dxa"/>
          </w:tcPr>
          <w:p w14:paraId="3DCBB6C3" w14:textId="77777777" w:rsidR="00FA7890" w:rsidRPr="00965BE7" w:rsidRDefault="00000000" w:rsidP="00D27089">
            <w:pPr>
              <w:spacing w:after="0"/>
              <w:rPr>
                <w:rFonts w:cs="Times New Roman"/>
                <w:sz w:val="26"/>
                <w:szCs w:val="26"/>
              </w:rPr>
            </w:pPr>
            <w:r w:rsidRPr="00965BE7">
              <w:rPr>
                <w:rFonts w:cs="Times New Roman"/>
                <w:sz w:val="26"/>
                <w:szCs w:val="26"/>
              </w:rPr>
              <w:t>Tự động chặn tức thời</w:t>
            </w:r>
          </w:p>
        </w:tc>
      </w:tr>
      <w:tr w:rsidR="00FA7890" w:rsidRPr="00965BE7" w14:paraId="17D1C052" w14:textId="77777777" w:rsidTr="000060DC">
        <w:trPr>
          <w:jc w:val="center"/>
        </w:trPr>
        <w:tc>
          <w:tcPr>
            <w:tcW w:w="1971" w:type="dxa"/>
          </w:tcPr>
          <w:p w14:paraId="6926DA84" w14:textId="77777777" w:rsidR="00FA7890" w:rsidRPr="00965BE7" w:rsidRDefault="00000000" w:rsidP="00D27089">
            <w:pPr>
              <w:spacing w:after="0"/>
              <w:rPr>
                <w:rFonts w:cs="Times New Roman"/>
                <w:sz w:val="26"/>
                <w:szCs w:val="26"/>
              </w:rPr>
            </w:pPr>
            <w:r w:rsidRPr="00965BE7">
              <w:rPr>
                <w:rFonts w:cs="Times New Roman"/>
                <w:sz w:val="26"/>
                <w:szCs w:val="26"/>
              </w:rPr>
              <w:t>Lớp 3: Quét đạo văn mã nguồn</w:t>
            </w:r>
          </w:p>
        </w:tc>
        <w:tc>
          <w:tcPr>
            <w:tcW w:w="3098" w:type="dxa"/>
          </w:tcPr>
          <w:p w14:paraId="1299DD50" w14:textId="32867BBA" w:rsidR="00FA7890" w:rsidRPr="00965BE7" w:rsidRDefault="00965BE7" w:rsidP="00D27089">
            <w:pPr>
              <w:spacing w:after="0"/>
              <w:rPr>
                <w:rFonts w:cs="Times New Roman"/>
                <w:sz w:val="26"/>
                <w:szCs w:val="26"/>
              </w:rPr>
            </w:pPr>
            <w:r w:rsidRPr="00965BE7">
              <w:rPr>
                <w:rFonts w:cs="Times New Roman"/>
                <w:sz w:val="26"/>
                <w:szCs w:val="26"/>
              </w:rPr>
              <w:t>Phân tích từ vựng (chuẩn hóa tên biến và hằng số) kết hợp thuật toán so khớp chuỗi 3-gram Jaccard</w:t>
            </w:r>
          </w:p>
        </w:tc>
        <w:tc>
          <w:tcPr>
            <w:tcW w:w="2465" w:type="dxa"/>
          </w:tcPr>
          <w:p w14:paraId="33CBF3FF" w14:textId="77777777" w:rsidR="00FA7890" w:rsidRPr="00965BE7" w:rsidRDefault="00000000" w:rsidP="00D27089">
            <w:pPr>
              <w:spacing w:after="0"/>
              <w:rPr>
                <w:rFonts w:cs="Times New Roman"/>
                <w:sz w:val="26"/>
                <w:szCs w:val="26"/>
              </w:rPr>
            </w:pPr>
            <w:r w:rsidRPr="00965BE7">
              <w:rPr>
                <w:rFonts w:cs="Times New Roman"/>
                <w:sz w:val="26"/>
                <w:szCs w:val="26"/>
              </w:rPr>
              <w:t>Phát hiện học sinh chép bài nhau dù đã đổi tên biến</w:t>
            </w:r>
          </w:p>
        </w:tc>
        <w:tc>
          <w:tcPr>
            <w:tcW w:w="2296" w:type="dxa"/>
          </w:tcPr>
          <w:p w14:paraId="325C3E60" w14:textId="77777777" w:rsidR="00FA7890" w:rsidRPr="00965BE7" w:rsidRDefault="00000000" w:rsidP="00D27089">
            <w:pPr>
              <w:spacing w:after="0"/>
              <w:rPr>
                <w:rFonts w:cs="Times New Roman"/>
                <w:sz w:val="26"/>
                <w:szCs w:val="26"/>
              </w:rPr>
            </w:pPr>
            <w:r w:rsidRPr="00965BE7">
              <w:rPr>
                <w:rFonts w:cs="Times New Roman"/>
                <w:sz w:val="26"/>
                <w:szCs w:val="26"/>
              </w:rPr>
              <w:t>Tự động quét &amp; đối chiếu song song</w:t>
            </w:r>
          </w:p>
        </w:tc>
      </w:tr>
      <w:tr w:rsidR="00FA7890" w:rsidRPr="00965BE7" w14:paraId="38253F6B" w14:textId="77777777" w:rsidTr="000060DC">
        <w:trPr>
          <w:jc w:val="center"/>
        </w:trPr>
        <w:tc>
          <w:tcPr>
            <w:tcW w:w="1971" w:type="dxa"/>
          </w:tcPr>
          <w:p w14:paraId="64CBBC4A" w14:textId="77777777" w:rsidR="00FA7890" w:rsidRPr="00965BE7" w:rsidRDefault="00000000" w:rsidP="00D27089">
            <w:pPr>
              <w:spacing w:after="0"/>
              <w:rPr>
                <w:rFonts w:cs="Times New Roman"/>
                <w:sz w:val="26"/>
                <w:szCs w:val="26"/>
              </w:rPr>
            </w:pPr>
            <w:r w:rsidRPr="00965BE7">
              <w:rPr>
                <w:rFonts w:cs="Times New Roman"/>
                <w:sz w:val="26"/>
                <w:szCs w:val="26"/>
              </w:rPr>
              <w:t>Lớp 4: Cách ly Test Case ẩn</w:t>
            </w:r>
          </w:p>
        </w:tc>
        <w:tc>
          <w:tcPr>
            <w:tcW w:w="3098" w:type="dxa"/>
          </w:tcPr>
          <w:p w14:paraId="77034D0E" w14:textId="77777777" w:rsidR="00FA7890" w:rsidRPr="00965BE7" w:rsidRDefault="00000000" w:rsidP="00D27089">
            <w:pPr>
              <w:spacing w:after="0"/>
              <w:rPr>
                <w:rFonts w:cs="Times New Roman"/>
                <w:sz w:val="26"/>
                <w:szCs w:val="26"/>
              </w:rPr>
            </w:pPr>
            <w:r w:rsidRPr="00965BE7">
              <w:rPr>
                <w:rFonts w:cs="Times New Roman"/>
                <w:sz w:val="26"/>
                <w:szCs w:val="26"/>
              </w:rPr>
              <w:t>Nguyên tắc Zero-Leakage: Test case lưu độc lập tại máy chủ</w:t>
            </w:r>
          </w:p>
        </w:tc>
        <w:tc>
          <w:tcPr>
            <w:tcW w:w="2465" w:type="dxa"/>
          </w:tcPr>
          <w:p w14:paraId="54AFFAAF" w14:textId="77777777" w:rsidR="00FA7890" w:rsidRPr="00965BE7" w:rsidRDefault="00000000" w:rsidP="00D27089">
            <w:pPr>
              <w:spacing w:after="0"/>
              <w:rPr>
                <w:rFonts w:cs="Times New Roman"/>
                <w:sz w:val="26"/>
                <w:szCs w:val="26"/>
              </w:rPr>
            </w:pPr>
            <w:r w:rsidRPr="00965BE7">
              <w:rPr>
                <w:rFonts w:cs="Times New Roman"/>
                <w:sz w:val="26"/>
                <w:szCs w:val="26"/>
              </w:rPr>
              <w:t>Ngăn dò tìm bộ test, F12 inspect, hard-code đáp án</w:t>
            </w:r>
          </w:p>
        </w:tc>
        <w:tc>
          <w:tcPr>
            <w:tcW w:w="2296" w:type="dxa"/>
          </w:tcPr>
          <w:p w14:paraId="7E30FB4A" w14:textId="77777777" w:rsidR="00FA7890" w:rsidRPr="00965BE7" w:rsidRDefault="00000000" w:rsidP="00D27089">
            <w:pPr>
              <w:spacing w:after="0"/>
              <w:rPr>
                <w:rFonts w:cs="Times New Roman"/>
                <w:sz w:val="26"/>
                <w:szCs w:val="26"/>
              </w:rPr>
            </w:pPr>
            <w:r w:rsidRPr="00965BE7">
              <w:rPr>
                <w:rFonts w:cs="Times New Roman"/>
                <w:sz w:val="26"/>
                <w:szCs w:val="26"/>
              </w:rPr>
              <w:t>Bảo mật tuyệt đối theo kiến trúc</w:t>
            </w:r>
          </w:p>
        </w:tc>
      </w:tr>
      <w:tr w:rsidR="00FA7890" w:rsidRPr="00965BE7" w14:paraId="51FE6B70" w14:textId="77777777" w:rsidTr="000060DC">
        <w:trPr>
          <w:jc w:val="center"/>
        </w:trPr>
        <w:tc>
          <w:tcPr>
            <w:tcW w:w="1971" w:type="dxa"/>
          </w:tcPr>
          <w:p w14:paraId="07FEB754" w14:textId="77777777" w:rsidR="00FA7890" w:rsidRPr="00965BE7" w:rsidRDefault="00000000" w:rsidP="00D27089">
            <w:pPr>
              <w:spacing w:after="0"/>
              <w:rPr>
                <w:rFonts w:cs="Times New Roman"/>
                <w:sz w:val="26"/>
                <w:szCs w:val="26"/>
              </w:rPr>
            </w:pPr>
            <w:r w:rsidRPr="00965BE7">
              <w:rPr>
                <w:rFonts w:cs="Times New Roman"/>
                <w:sz w:val="26"/>
                <w:szCs w:val="26"/>
              </w:rPr>
              <w:lastRenderedPageBreak/>
              <w:t>Lớp 5: An toàn mã thực thi</w:t>
            </w:r>
          </w:p>
        </w:tc>
        <w:tc>
          <w:tcPr>
            <w:tcW w:w="3098" w:type="dxa"/>
          </w:tcPr>
          <w:p w14:paraId="51CBC19E" w14:textId="77777777" w:rsidR="00FA7890" w:rsidRPr="00965BE7" w:rsidRDefault="00000000" w:rsidP="00D27089">
            <w:pPr>
              <w:spacing w:after="0"/>
              <w:rPr>
                <w:rFonts w:cs="Times New Roman"/>
                <w:sz w:val="26"/>
                <w:szCs w:val="26"/>
              </w:rPr>
            </w:pPr>
            <w:r w:rsidRPr="00965BE7">
              <w:rPr>
                <w:rFonts w:cs="Times New Roman"/>
                <w:sz w:val="26"/>
                <w:szCs w:val="26"/>
              </w:rPr>
              <w:t>Bộ lọc checkCodeSecurity chặn system(), popen(), windows.h</w:t>
            </w:r>
          </w:p>
        </w:tc>
        <w:tc>
          <w:tcPr>
            <w:tcW w:w="2465" w:type="dxa"/>
          </w:tcPr>
          <w:p w14:paraId="10CFBBC5" w14:textId="77777777" w:rsidR="00FA7890" w:rsidRPr="00965BE7" w:rsidRDefault="00000000" w:rsidP="00D27089">
            <w:pPr>
              <w:spacing w:after="0"/>
              <w:rPr>
                <w:rFonts w:cs="Times New Roman"/>
                <w:sz w:val="26"/>
                <w:szCs w:val="26"/>
              </w:rPr>
            </w:pPr>
            <w:r w:rsidRPr="00965BE7">
              <w:rPr>
                <w:rFonts w:cs="Times New Roman"/>
                <w:sz w:val="26"/>
                <w:szCs w:val="26"/>
              </w:rPr>
              <w:t>Ngăn mã độc can thiệp máy chủ, đọc trộm bài thi khác</w:t>
            </w:r>
          </w:p>
        </w:tc>
        <w:tc>
          <w:tcPr>
            <w:tcW w:w="2296" w:type="dxa"/>
          </w:tcPr>
          <w:p w14:paraId="0C63213A" w14:textId="77777777" w:rsidR="00FA7890" w:rsidRPr="00965BE7" w:rsidRDefault="00000000" w:rsidP="00D27089">
            <w:pPr>
              <w:spacing w:after="0"/>
              <w:rPr>
                <w:rFonts w:cs="Times New Roman"/>
                <w:sz w:val="26"/>
                <w:szCs w:val="26"/>
              </w:rPr>
            </w:pPr>
            <w:r w:rsidRPr="00965BE7">
              <w:rPr>
                <w:rFonts w:cs="Times New Roman"/>
                <w:sz w:val="26"/>
                <w:szCs w:val="26"/>
              </w:rPr>
              <w:t>Tự động từ chối biên dịch (CE)</w:t>
            </w:r>
          </w:p>
        </w:tc>
      </w:tr>
    </w:tbl>
    <w:p w14:paraId="6456195D"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27" w:name="_Toc242458146"/>
      <w:r w:rsidRPr="00965BE7">
        <w:rPr>
          <w:rFonts w:ascii="Times New Roman" w:hAnsi="Times New Roman" w:cs="Times New Roman"/>
          <w:sz w:val="26"/>
        </w:rPr>
        <w:t>4. Khảo sát kết quả và đánh giá thực nghiệm</w:t>
      </w:r>
      <w:bookmarkEnd w:id="27"/>
    </w:p>
    <w:p w14:paraId="5617DE19"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8" w:name="_Toc242458147"/>
      <w:r w:rsidRPr="00965BE7">
        <w:rPr>
          <w:rFonts w:ascii="Times New Roman" w:hAnsi="Times New Roman" w:cs="Times New Roman"/>
          <w:sz w:val="26"/>
          <w:szCs w:val="26"/>
        </w:rPr>
        <w:t>4.1. Quy trình vận hành thực tế</w:t>
      </w:r>
      <w:bookmarkEnd w:id="28"/>
    </w:p>
    <w:p w14:paraId="5295E3DC" w14:textId="77777777" w:rsidR="00D27089" w:rsidRDefault="00000000" w:rsidP="00430BFB">
      <w:pPr>
        <w:spacing w:after="0" w:line="360" w:lineRule="auto"/>
        <w:ind w:firstLine="720"/>
        <w:jc w:val="both"/>
        <w:rPr>
          <w:rFonts w:cs="Times New Roman"/>
          <w:sz w:val="26"/>
          <w:szCs w:val="26"/>
        </w:rPr>
      </w:pPr>
      <w:r w:rsidRPr="00965BE7">
        <w:rPr>
          <w:rFonts w:cs="Times New Roman"/>
          <w:sz w:val="26"/>
          <w:szCs w:val="26"/>
        </w:rPr>
        <w:t xml:space="preserve">Quy trình tổ chức một kỳ thi trên ChauCaoJudge diễn ra qua 5 bước tinh gọn: </w:t>
      </w:r>
      <w:r w:rsidR="00D27089">
        <w:rPr>
          <w:rFonts w:cs="Times New Roman"/>
          <w:sz w:val="26"/>
          <w:szCs w:val="26"/>
        </w:rPr>
        <w:t>(</w:t>
      </w:r>
      <w:r w:rsidRPr="00965BE7">
        <w:rPr>
          <w:rFonts w:cs="Times New Roman"/>
          <w:sz w:val="26"/>
          <w:szCs w:val="26"/>
        </w:rPr>
        <w:t xml:space="preserve">1) Giáo viên khởi động máy chủ; </w:t>
      </w:r>
    </w:p>
    <w:p w14:paraId="23CDC184" w14:textId="77777777" w:rsidR="00D27089" w:rsidRPr="00D27089" w:rsidRDefault="00000000" w:rsidP="00D27089">
      <w:pPr>
        <w:spacing w:after="0" w:line="360" w:lineRule="auto"/>
        <w:jc w:val="both"/>
        <w:rPr>
          <w:rFonts w:cs="Times New Roman"/>
          <w:spacing w:val="-4"/>
          <w:sz w:val="26"/>
          <w:szCs w:val="26"/>
        </w:rPr>
      </w:pPr>
      <w:r w:rsidRPr="00D27089">
        <w:rPr>
          <w:rFonts w:cs="Times New Roman"/>
          <w:spacing w:val="-4"/>
          <w:sz w:val="26"/>
          <w:szCs w:val="26"/>
        </w:rPr>
        <w:t xml:space="preserve">(2) Học sinh mở ứng dụng, tự động kết nối qua mạng LAN và đăng nhập theo thẻ dự thi; </w:t>
      </w:r>
    </w:p>
    <w:p w14:paraId="4DCAA7E3" w14:textId="77777777" w:rsidR="00D27089" w:rsidRDefault="00000000" w:rsidP="00D27089">
      <w:pPr>
        <w:spacing w:after="0" w:line="360" w:lineRule="auto"/>
        <w:jc w:val="both"/>
        <w:rPr>
          <w:rFonts w:cs="Times New Roman"/>
          <w:sz w:val="26"/>
          <w:szCs w:val="26"/>
        </w:rPr>
      </w:pPr>
      <w:r w:rsidRPr="00965BE7">
        <w:rPr>
          <w:rFonts w:cs="Times New Roman"/>
          <w:sz w:val="26"/>
          <w:szCs w:val="26"/>
        </w:rPr>
        <w:t xml:space="preserve">(3) Học sinh đọc đề và viết mã nguồn trên Monaco Editor; </w:t>
      </w:r>
    </w:p>
    <w:p w14:paraId="3C193463" w14:textId="77777777" w:rsidR="00D27089" w:rsidRDefault="00000000" w:rsidP="00D27089">
      <w:pPr>
        <w:spacing w:after="0" w:line="360" w:lineRule="auto"/>
        <w:jc w:val="both"/>
        <w:rPr>
          <w:rFonts w:cs="Times New Roman"/>
          <w:sz w:val="26"/>
          <w:szCs w:val="26"/>
        </w:rPr>
      </w:pPr>
      <w:r w:rsidRPr="00965BE7">
        <w:rPr>
          <w:rFonts w:cs="Times New Roman"/>
          <w:sz w:val="26"/>
          <w:szCs w:val="26"/>
        </w:rPr>
        <w:t xml:space="preserve">(4) Học sinh bấm nộp bài, bộ chấm trả kết quả chi tiết từng Test Case sau vài giây; </w:t>
      </w:r>
    </w:p>
    <w:p w14:paraId="6CB052B3" w14:textId="72979417" w:rsidR="00FA7890" w:rsidRPr="00965BE7" w:rsidRDefault="00000000" w:rsidP="00D27089">
      <w:pPr>
        <w:spacing w:after="0" w:line="360" w:lineRule="auto"/>
        <w:jc w:val="both"/>
        <w:rPr>
          <w:rFonts w:cs="Times New Roman"/>
          <w:sz w:val="26"/>
          <w:szCs w:val="26"/>
        </w:rPr>
      </w:pPr>
      <w:r w:rsidRPr="00965BE7">
        <w:rPr>
          <w:rFonts w:cs="Times New Roman"/>
          <w:sz w:val="26"/>
          <w:szCs w:val="26"/>
        </w:rPr>
        <w:t>(5) Kết thúc kỳ thi, giáo viên quét phát hiện đạo văn (nếu cần), xuất bảng điểm Excel và in báo cáo chỉ bằng một cú nhấp chuột.</w:t>
      </w:r>
    </w:p>
    <w:p w14:paraId="3A6FFB6B" w14:textId="0A55B414" w:rsidR="00965BE7" w:rsidRPr="00965BE7" w:rsidRDefault="00965BE7" w:rsidP="00430BFB">
      <w:pPr>
        <w:spacing w:after="0" w:line="360" w:lineRule="auto"/>
        <w:jc w:val="center"/>
        <w:rPr>
          <w:rFonts w:cs="Times New Roman"/>
          <w:i/>
          <w:sz w:val="26"/>
          <w:szCs w:val="26"/>
        </w:rPr>
      </w:pPr>
      <w:r w:rsidRPr="00965BE7">
        <w:rPr>
          <w:rFonts w:cs="Times New Roman"/>
          <w:i/>
          <w:sz w:val="26"/>
          <w:szCs w:val="26"/>
        </w:rPr>
        <w:drawing>
          <wp:inline distT="0" distB="0" distL="0" distR="0" wp14:anchorId="62CBB6D3" wp14:editId="4704CBAF">
            <wp:extent cx="3679437" cy="1552754"/>
            <wp:effectExtent l="0" t="0" r="0" b="9525"/>
            <wp:docPr id="18408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66605" name=""/>
                    <pic:cNvPicPr/>
                  </pic:nvPicPr>
                  <pic:blipFill>
                    <a:blip r:embed="rId18"/>
                    <a:stretch>
                      <a:fillRect/>
                    </a:stretch>
                  </pic:blipFill>
                  <pic:spPr>
                    <a:xfrm>
                      <a:off x="0" y="0"/>
                      <a:ext cx="3711921" cy="1566463"/>
                    </a:xfrm>
                    <a:prstGeom prst="rect">
                      <a:avLst/>
                    </a:prstGeom>
                  </pic:spPr>
                </pic:pic>
              </a:graphicData>
            </a:graphic>
          </wp:inline>
        </w:drawing>
      </w:r>
    </w:p>
    <w:p w14:paraId="115B6375" w14:textId="459D3110"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Hình 7. Phòng máy tính khi vận hành thử nghiệm ChauCaoJudge</w:t>
      </w:r>
    </w:p>
    <w:p w14:paraId="7A034B7A"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29" w:name="_Toc242458148"/>
      <w:r w:rsidRPr="00965BE7">
        <w:rPr>
          <w:rFonts w:ascii="Times New Roman" w:hAnsi="Times New Roman" w:cs="Times New Roman"/>
          <w:sz w:val="26"/>
          <w:szCs w:val="26"/>
        </w:rPr>
        <w:t>4.2. Số liệu thực tế trong cơ sở dữ liệu</w:t>
      </w:r>
      <w:bookmarkEnd w:id="29"/>
    </w:p>
    <w:p w14:paraId="2E16156B" w14:textId="3613768C" w:rsidR="00965BE7"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Số liệu được trích xuất trực tiếp từ cơ sở dữ liệu thực nghiệm của hệ thống (%APPDATA%/chaucaojudge/data/schooljudge_data.json) sau các đợt dùng thử từ ngày 02/10/2026 đến ngày 09/10/2026:</w:t>
      </w:r>
    </w:p>
    <w:p w14:paraId="4B312545" w14:textId="37B822A6"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Bảng 3. Thống kê dữ liệu thực tế lưu trữ trên máy chủ</w:t>
      </w:r>
    </w:p>
    <w:tbl>
      <w:tblPr>
        <w:tblStyle w:val="TableGrid"/>
        <w:tblW w:w="9230" w:type="dxa"/>
        <w:jc w:val="center"/>
        <w:tblLook w:val="04A0" w:firstRow="1" w:lastRow="0" w:firstColumn="1" w:lastColumn="0" w:noHBand="0" w:noVBand="1"/>
      </w:tblPr>
      <w:tblGrid>
        <w:gridCol w:w="4226"/>
        <w:gridCol w:w="5004"/>
      </w:tblGrid>
      <w:tr w:rsidR="00FA7890" w:rsidRPr="00965BE7" w14:paraId="798EABDF" w14:textId="77777777" w:rsidTr="00D27089">
        <w:trPr>
          <w:tblHeader/>
          <w:jc w:val="center"/>
        </w:trPr>
        <w:tc>
          <w:tcPr>
            <w:tcW w:w="4226" w:type="dxa"/>
            <w:shd w:val="clear" w:color="auto" w:fill="F2F2F2"/>
          </w:tcPr>
          <w:p w14:paraId="376FA4C1" w14:textId="77777777" w:rsidR="00FA7890" w:rsidRPr="00965BE7" w:rsidRDefault="00000000" w:rsidP="00430BFB">
            <w:pPr>
              <w:spacing w:after="0" w:line="360" w:lineRule="auto"/>
              <w:jc w:val="both"/>
              <w:rPr>
                <w:rFonts w:cs="Times New Roman"/>
                <w:sz w:val="26"/>
                <w:szCs w:val="26"/>
              </w:rPr>
            </w:pPr>
            <w:r w:rsidRPr="00965BE7">
              <w:rPr>
                <w:rFonts w:cs="Times New Roman"/>
                <w:b/>
                <w:sz w:val="26"/>
                <w:szCs w:val="26"/>
              </w:rPr>
              <w:t>Hạng mục dữ liệu</w:t>
            </w:r>
          </w:p>
        </w:tc>
        <w:tc>
          <w:tcPr>
            <w:tcW w:w="5004" w:type="dxa"/>
            <w:shd w:val="clear" w:color="auto" w:fill="F2F2F2"/>
          </w:tcPr>
          <w:p w14:paraId="51104E0A" w14:textId="77777777" w:rsidR="00FA7890" w:rsidRPr="00965BE7" w:rsidRDefault="00000000" w:rsidP="00430BFB">
            <w:pPr>
              <w:spacing w:after="0" w:line="360" w:lineRule="auto"/>
              <w:jc w:val="both"/>
              <w:rPr>
                <w:rFonts w:cs="Times New Roman"/>
                <w:sz w:val="26"/>
                <w:szCs w:val="26"/>
              </w:rPr>
            </w:pPr>
            <w:r w:rsidRPr="00965BE7">
              <w:rPr>
                <w:rFonts w:cs="Times New Roman"/>
                <w:b/>
                <w:sz w:val="26"/>
                <w:szCs w:val="26"/>
              </w:rPr>
              <w:t>Số lượng ghi nhận</w:t>
            </w:r>
          </w:p>
        </w:tc>
      </w:tr>
      <w:tr w:rsidR="00FA7890" w:rsidRPr="00965BE7" w14:paraId="5D7EE70C" w14:textId="77777777" w:rsidTr="00D27089">
        <w:trPr>
          <w:jc w:val="center"/>
        </w:trPr>
        <w:tc>
          <w:tcPr>
            <w:tcW w:w="4226" w:type="dxa"/>
          </w:tcPr>
          <w:p w14:paraId="71648CD5" w14:textId="6151C5E1" w:rsidR="00FA7890" w:rsidRPr="00965BE7" w:rsidRDefault="00000000" w:rsidP="00430BFB">
            <w:pPr>
              <w:spacing w:after="0" w:line="360" w:lineRule="auto"/>
              <w:jc w:val="both"/>
              <w:rPr>
                <w:rFonts w:cs="Times New Roman"/>
                <w:sz w:val="26"/>
                <w:szCs w:val="26"/>
              </w:rPr>
            </w:pPr>
            <w:r w:rsidRPr="00965BE7">
              <w:rPr>
                <w:rFonts w:cs="Times New Roman"/>
                <w:sz w:val="26"/>
                <w:szCs w:val="26"/>
              </w:rPr>
              <w:t>Tài khoản người dùng (</w:t>
            </w:r>
            <w:r w:rsidR="00D27089">
              <w:rPr>
                <w:rFonts w:cs="Times New Roman"/>
                <w:sz w:val="26"/>
                <w:szCs w:val="26"/>
              </w:rPr>
              <w:t>GV</w:t>
            </w:r>
            <w:r w:rsidRPr="00965BE7">
              <w:rPr>
                <w:rFonts w:cs="Times New Roman"/>
                <w:sz w:val="26"/>
                <w:szCs w:val="26"/>
              </w:rPr>
              <w:t>/H</w:t>
            </w:r>
            <w:r w:rsidR="00D27089">
              <w:rPr>
                <w:rFonts w:cs="Times New Roman"/>
                <w:sz w:val="26"/>
                <w:szCs w:val="26"/>
              </w:rPr>
              <w:t>S</w:t>
            </w:r>
            <w:r w:rsidRPr="00965BE7">
              <w:rPr>
                <w:rFonts w:cs="Times New Roman"/>
                <w:sz w:val="26"/>
                <w:szCs w:val="26"/>
              </w:rPr>
              <w:t>)</w:t>
            </w:r>
          </w:p>
        </w:tc>
        <w:tc>
          <w:tcPr>
            <w:tcW w:w="5004" w:type="dxa"/>
          </w:tcPr>
          <w:p w14:paraId="397BCD47"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22 tài khoản (1 host / 21 user)</w:t>
            </w:r>
          </w:p>
        </w:tc>
      </w:tr>
      <w:tr w:rsidR="00FA7890" w:rsidRPr="00965BE7" w14:paraId="0BDB7298" w14:textId="77777777" w:rsidTr="00D27089">
        <w:trPr>
          <w:jc w:val="center"/>
        </w:trPr>
        <w:tc>
          <w:tcPr>
            <w:tcW w:w="4226" w:type="dxa"/>
          </w:tcPr>
          <w:p w14:paraId="6872916C"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Lớp học quản lý</w:t>
            </w:r>
          </w:p>
        </w:tc>
        <w:tc>
          <w:tcPr>
            <w:tcW w:w="5004" w:type="dxa"/>
          </w:tcPr>
          <w:p w14:paraId="0E41C2D1"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9 lớp (Khối 6 đến Khối 12, Đội tuyển HSG)</w:t>
            </w:r>
          </w:p>
        </w:tc>
      </w:tr>
      <w:tr w:rsidR="00FA7890" w:rsidRPr="00965BE7" w14:paraId="2EEA9E17" w14:textId="77777777" w:rsidTr="00D27089">
        <w:trPr>
          <w:jc w:val="center"/>
        </w:trPr>
        <w:tc>
          <w:tcPr>
            <w:tcW w:w="4226" w:type="dxa"/>
          </w:tcPr>
          <w:p w14:paraId="7CC7DA33" w14:textId="1845F371" w:rsidR="00FA7890" w:rsidRPr="00965BE7" w:rsidRDefault="00000000" w:rsidP="00430BFB">
            <w:pPr>
              <w:spacing w:after="0" w:line="360" w:lineRule="auto"/>
              <w:jc w:val="both"/>
              <w:rPr>
                <w:rFonts w:cs="Times New Roman"/>
                <w:sz w:val="26"/>
                <w:szCs w:val="26"/>
              </w:rPr>
            </w:pPr>
            <w:r w:rsidRPr="00965BE7">
              <w:rPr>
                <w:rFonts w:cs="Times New Roman"/>
                <w:sz w:val="26"/>
                <w:szCs w:val="26"/>
              </w:rPr>
              <w:t>Bài tập trong ngân hàng đề</w:t>
            </w:r>
          </w:p>
        </w:tc>
        <w:tc>
          <w:tcPr>
            <w:tcW w:w="5004" w:type="dxa"/>
          </w:tcPr>
          <w:p w14:paraId="1A0AE472"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37 bài tập</w:t>
            </w:r>
          </w:p>
        </w:tc>
      </w:tr>
      <w:tr w:rsidR="00FA7890" w:rsidRPr="00965BE7" w14:paraId="40056F5F" w14:textId="77777777" w:rsidTr="00D27089">
        <w:trPr>
          <w:jc w:val="center"/>
        </w:trPr>
        <w:tc>
          <w:tcPr>
            <w:tcW w:w="4226" w:type="dxa"/>
          </w:tcPr>
          <w:p w14:paraId="79BFA66D"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Tổng số Test Case được lưu trữ</w:t>
            </w:r>
          </w:p>
        </w:tc>
        <w:tc>
          <w:tcPr>
            <w:tcW w:w="5004" w:type="dxa"/>
          </w:tcPr>
          <w:p w14:paraId="4860AE24"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1,361 test cases</w:t>
            </w:r>
          </w:p>
        </w:tc>
      </w:tr>
      <w:tr w:rsidR="00FA7890" w:rsidRPr="00965BE7" w14:paraId="4741ED2F" w14:textId="77777777" w:rsidTr="00D27089">
        <w:trPr>
          <w:jc w:val="center"/>
        </w:trPr>
        <w:tc>
          <w:tcPr>
            <w:tcW w:w="4226" w:type="dxa"/>
          </w:tcPr>
          <w:p w14:paraId="2B8E769D"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Kỳ thi đã tổ chức</w:t>
            </w:r>
          </w:p>
        </w:tc>
        <w:tc>
          <w:tcPr>
            <w:tcW w:w="5004" w:type="dxa"/>
          </w:tcPr>
          <w:p w14:paraId="13693C7B"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12 kỳ thi</w:t>
            </w:r>
          </w:p>
        </w:tc>
      </w:tr>
      <w:tr w:rsidR="00FA7890" w:rsidRPr="00965BE7" w14:paraId="4971D7C4" w14:textId="77777777" w:rsidTr="00D27089">
        <w:trPr>
          <w:jc w:val="center"/>
        </w:trPr>
        <w:tc>
          <w:tcPr>
            <w:tcW w:w="4226" w:type="dxa"/>
          </w:tcPr>
          <w:p w14:paraId="47350E3F"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Tổng số bài nộp (Submissions)</w:t>
            </w:r>
          </w:p>
        </w:tc>
        <w:tc>
          <w:tcPr>
            <w:tcW w:w="5004" w:type="dxa"/>
          </w:tcPr>
          <w:p w14:paraId="59706F7C"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88 bài nộp</w:t>
            </w:r>
          </w:p>
        </w:tc>
      </w:tr>
      <w:tr w:rsidR="00FA7890" w:rsidRPr="00965BE7" w14:paraId="5A03D83E" w14:textId="77777777" w:rsidTr="00D27089">
        <w:trPr>
          <w:jc w:val="center"/>
        </w:trPr>
        <w:tc>
          <w:tcPr>
            <w:tcW w:w="4226" w:type="dxa"/>
          </w:tcPr>
          <w:p w14:paraId="2F6F4D60"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Số học sinh thực tế đã nộp bài</w:t>
            </w:r>
          </w:p>
        </w:tc>
        <w:tc>
          <w:tcPr>
            <w:tcW w:w="5004" w:type="dxa"/>
          </w:tcPr>
          <w:p w14:paraId="5BF8272D"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12 học sinh</w:t>
            </w:r>
          </w:p>
        </w:tc>
      </w:tr>
    </w:tbl>
    <w:p w14:paraId="65FD78D6"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lastRenderedPageBreak/>
        <w:t>Bảng 4. Phân bố kết quả chấm của 88 bài nộp thực tế</w:t>
      </w:r>
    </w:p>
    <w:tbl>
      <w:tblPr>
        <w:tblStyle w:val="TableGrid"/>
        <w:tblW w:w="9317" w:type="dxa"/>
        <w:jc w:val="center"/>
        <w:tblLook w:val="04A0" w:firstRow="1" w:lastRow="0" w:firstColumn="1" w:lastColumn="0" w:noHBand="0" w:noVBand="1"/>
      </w:tblPr>
      <w:tblGrid>
        <w:gridCol w:w="3598"/>
        <w:gridCol w:w="2688"/>
        <w:gridCol w:w="1688"/>
        <w:gridCol w:w="1343"/>
      </w:tblGrid>
      <w:tr w:rsidR="00FA7890" w:rsidRPr="00965BE7" w14:paraId="11AFCFBD" w14:textId="77777777" w:rsidTr="000060DC">
        <w:trPr>
          <w:jc w:val="center"/>
        </w:trPr>
        <w:tc>
          <w:tcPr>
            <w:tcW w:w="3598" w:type="dxa"/>
            <w:shd w:val="clear" w:color="auto" w:fill="F2F2F2"/>
            <w:vAlign w:val="center"/>
          </w:tcPr>
          <w:p w14:paraId="48119484"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Trạng thái kết quả (Verdict)</w:t>
            </w:r>
          </w:p>
        </w:tc>
        <w:tc>
          <w:tcPr>
            <w:tcW w:w="2688" w:type="dxa"/>
            <w:shd w:val="clear" w:color="auto" w:fill="F2F2F2"/>
            <w:vAlign w:val="center"/>
          </w:tcPr>
          <w:p w14:paraId="657B5F92"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Ý nghĩa chuyên môn</w:t>
            </w:r>
          </w:p>
        </w:tc>
        <w:tc>
          <w:tcPr>
            <w:tcW w:w="1688" w:type="dxa"/>
            <w:shd w:val="clear" w:color="auto" w:fill="F2F2F2"/>
            <w:vAlign w:val="center"/>
          </w:tcPr>
          <w:p w14:paraId="490E5927"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Số lượng bài</w:t>
            </w:r>
          </w:p>
        </w:tc>
        <w:tc>
          <w:tcPr>
            <w:tcW w:w="1343" w:type="dxa"/>
            <w:shd w:val="clear" w:color="auto" w:fill="F2F2F2"/>
            <w:vAlign w:val="center"/>
          </w:tcPr>
          <w:p w14:paraId="467F0356"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Tỷ lệ (%)</w:t>
            </w:r>
          </w:p>
        </w:tc>
      </w:tr>
      <w:tr w:rsidR="00FA7890" w:rsidRPr="00965BE7" w14:paraId="70FD8FDF" w14:textId="77777777" w:rsidTr="000060DC">
        <w:trPr>
          <w:jc w:val="center"/>
        </w:trPr>
        <w:tc>
          <w:tcPr>
            <w:tcW w:w="3598" w:type="dxa"/>
            <w:vAlign w:val="center"/>
          </w:tcPr>
          <w:p w14:paraId="20C142CE" w14:textId="77777777" w:rsidR="00FA7890" w:rsidRPr="00965BE7" w:rsidRDefault="00000000" w:rsidP="00D27089">
            <w:pPr>
              <w:spacing w:after="0"/>
              <w:rPr>
                <w:rFonts w:cs="Times New Roman"/>
                <w:sz w:val="26"/>
                <w:szCs w:val="26"/>
              </w:rPr>
            </w:pPr>
            <w:r w:rsidRPr="00965BE7">
              <w:rPr>
                <w:rFonts w:cs="Times New Roman"/>
                <w:sz w:val="26"/>
                <w:szCs w:val="26"/>
              </w:rPr>
              <w:t>AC (Accepted)</w:t>
            </w:r>
          </w:p>
        </w:tc>
        <w:tc>
          <w:tcPr>
            <w:tcW w:w="2688" w:type="dxa"/>
            <w:vAlign w:val="center"/>
          </w:tcPr>
          <w:p w14:paraId="312C94B4" w14:textId="77777777" w:rsidR="00FA7890" w:rsidRPr="00965BE7" w:rsidRDefault="00000000" w:rsidP="00D27089">
            <w:pPr>
              <w:spacing w:after="0"/>
              <w:rPr>
                <w:rFonts w:cs="Times New Roman"/>
                <w:sz w:val="26"/>
                <w:szCs w:val="26"/>
              </w:rPr>
            </w:pPr>
            <w:r w:rsidRPr="00965BE7">
              <w:rPr>
                <w:rFonts w:cs="Times New Roman"/>
                <w:sz w:val="26"/>
                <w:szCs w:val="26"/>
              </w:rPr>
              <w:t>Chấp nhận - Đúng hoàn toàn</w:t>
            </w:r>
          </w:p>
        </w:tc>
        <w:tc>
          <w:tcPr>
            <w:tcW w:w="1688" w:type="dxa"/>
            <w:vAlign w:val="center"/>
          </w:tcPr>
          <w:p w14:paraId="16519C41" w14:textId="77777777" w:rsidR="00FA7890" w:rsidRPr="00965BE7" w:rsidRDefault="00000000" w:rsidP="00D27089">
            <w:pPr>
              <w:spacing w:after="0"/>
              <w:jc w:val="center"/>
              <w:rPr>
                <w:rFonts w:cs="Times New Roman"/>
                <w:sz w:val="26"/>
                <w:szCs w:val="26"/>
              </w:rPr>
            </w:pPr>
            <w:r w:rsidRPr="00965BE7">
              <w:rPr>
                <w:rFonts w:cs="Times New Roman"/>
                <w:sz w:val="26"/>
                <w:szCs w:val="26"/>
              </w:rPr>
              <w:t>39</w:t>
            </w:r>
          </w:p>
        </w:tc>
        <w:tc>
          <w:tcPr>
            <w:tcW w:w="1343" w:type="dxa"/>
            <w:vAlign w:val="center"/>
          </w:tcPr>
          <w:p w14:paraId="53E41B71" w14:textId="77777777" w:rsidR="00FA7890" w:rsidRPr="00965BE7" w:rsidRDefault="00000000" w:rsidP="00D27089">
            <w:pPr>
              <w:spacing w:after="0"/>
              <w:jc w:val="center"/>
              <w:rPr>
                <w:rFonts w:cs="Times New Roman"/>
                <w:sz w:val="26"/>
                <w:szCs w:val="26"/>
              </w:rPr>
            </w:pPr>
            <w:r w:rsidRPr="00965BE7">
              <w:rPr>
                <w:rFonts w:cs="Times New Roman"/>
                <w:sz w:val="26"/>
                <w:szCs w:val="26"/>
              </w:rPr>
              <w:t>44.3%</w:t>
            </w:r>
          </w:p>
        </w:tc>
      </w:tr>
      <w:tr w:rsidR="00FA7890" w:rsidRPr="00965BE7" w14:paraId="15391C0A" w14:textId="77777777" w:rsidTr="000060DC">
        <w:trPr>
          <w:jc w:val="center"/>
        </w:trPr>
        <w:tc>
          <w:tcPr>
            <w:tcW w:w="3598" w:type="dxa"/>
            <w:vAlign w:val="center"/>
          </w:tcPr>
          <w:p w14:paraId="4A854556" w14:textId="77777777" w:rsidR="00FA7890" w:rsidRPr="00965BE7" w:rsidRDefault="00000000" w:rsidP="00D27089">
            <w:pPr>
              <w:spacing w:after="0"/>
              <w:rPr>
                <w:rFonts w:cs="Times New Roman"/>
                <w:sz w:val="26"/>
                <w:szCs w:val="26"/>
              </w:rPr>
            </w:pPr>
            <w:r w:rsidRPr="00965BE7">
              <w:rPr>
                <w:rFonts w:cs="Times New Roman"/>
                <w:sz w:val="26"/>
                <w:szCs w:val="26"/>
              </w:rPr>
              <w:t>WA (Wrong Answer)</w:t>
            </w:r>
          </w:p>
        </w:tc>
        <w:tc>
          <w:tcPr>
            <w:tcW w:w="2688" w:type="dxa"/>
            <w:vAlign w:val="center"/>
          </w:tcPr>
          <w:p w14:paraId="75C1E0A9" w14:textId="77777777" w:rsidR="00FA7890" w:rsidRPr="00965BE7" w:rsidRDefault="00000000" w:rsidP="00D27089">
            <w:pPr>
              <w:spacing w:after="0"/>
              <w:rPr>
                <w:rFonts w:cs="Times New Roman"/>
                <w:sz w:val="26"/>
                <w:szCs w:val="26"/>
              </w:rPr>
            </w:pPr>
            <w:r w:rsidRPr="00965BE7">
              <w:rPr>
                <w:rFonts w:cs="Times New Roman"/>
                <w:sz w:val="26"/>
                <w:szCs w:val="26"/>
              </w:rPr>
              <w:t>Sai kết quả đầu ra</w:t>
            </w:r>
          </w:p>
        </w:tc>
        <w:tc>
          <w:tcPr>
            <w:tcW w:w="1688" w:type="dxa"/>
            <w:vAlign w:val="center"/>
          </w:tcPr>
          <w:p w14:paraId="29D4AD3B" w14:textId="77777777" w:rsidR="00FA7890" w:rsidRPr="00965BE7" w:rsidRDefault="00000000" w:rsidP="00D27089">
            <w:pPr>
              <w:spacing w:after="0"/>
              <w:jc w:val="center"/>
              <w:rPr>
                <w:rFonts w:cs="Times New Roman"/>
                <w:sz w:val="26"/>
                <w:szCs w:val="26"/>
              </w:rPr>
            </w:pPr>
            <w:r w:rsidRPr="00965BE7">
              <w:rPr>
                <w:rFonts w:cs="Times New Roman"/>
                <w:sz w:val="26"/>
                <w:szCs w:val="26"/>
              </w:rPr>
              <w:t>36</w:t>
            </w:r>
          </w:p>
        </w:tc>
        <w:tc>
          <w:tcPr>
            <w:tcW w:w="1343" w:type="dxa"/>
            <w:vAlign w:val="center"/>
          </w:tcPr>
          <w:p w14:paraId="5F067165" w14:textId="77777777" w:rsidR="00FA7890" w:rsidRPr="00965BE7" w:rsidRDefault="00000000" w:rsidP="00D27089">
            <w:pPr>
              <w:spacing w:after="0"/>
              <w:jc w:val="center"/>
              <w:rPr>
                <w:rFonts w:cs="Times New Roman"/>
                <w:sz w:val="26"/>
                <w:szCs w:val="26"/>
              </w:rPr>
            </w:pPr>
            <w:r w:rsidRPr="00965BE7">
              <w:rPr>
                <w:rFonts w:cs="Times New Roman"/>
                <w:sz w:val="26"/>
                <w:szCs w:val="26"/>
              </w:rPr>
              <w:t>40.9%</w:t>
            </w:r>
          </w:p>
        </w:tc>
      </w:tr>
      <w:tr w:rsidR="00FA7890" w:rsidRPr="00965BE7" w14:paraId="434435CD" w14:textId="77777777" w:rsidTr="000060DC">
        <w:trPr>
          <w:jc w:val="center"/>
        </w:trPr>
        <w:tc>
          <w:tcPr>
            <w:tcW w:w="3598" w:type="dxa"/>
            <w:vAlign w:val="center"/>
          </w:tcPr>
          <w:p w14:paraId="4AF57822" w14:textId="77777777" w:rsidR="00FA7890" w:rsidRPr="00965BE7" w:rsidRDefault="00000000" w:rsidP="00D27089">
            <w:pPr>
              <w:spacing w:after="0"/>
              <w:rPr>
                <w:rFonts w:cs="Times New Roman"/>
                <w:sz w:val="26"/>
                <w:szCs w:val="26"/>
              </w:rPr>
            </w:pPr>
            <w:r w:rsidRPr="00965BE7">
              <w:rPr>
                <w:rFonts w:cs="Times New Roman"/>
                <w:sz w:val="26"/>
                <w:szCs w:val="26"/>
              </w:rPr>
              <w:t>TLE (Time Limit Exceeded)</w:t>
            </w:r>
          </w:p>
        </w:tc>
        <w:tc>
          <w:tcPr>
            <w:tcW w:w="2688" w:type="dxa"/>
            <w:vAlign w:val="center"/>
          </w:tcPr>
          <w:p w14:paraId="460E9BA6" w14:textId="77777777" w:rsidR="00FA7890" w:rsidRPr="00965BE7" w:rsidRDefault="00000000" w:rsidP="00D27089">
            <w:pPr>
              <w:spacing w:after="0"/>
              <w:rPr>
                <w:rFonts w:cs="Times New Roman"/>
                <w:sz w:val="26"/>
                <w:szCs w:val="26"/>
              </w:rPr>
            </w:pPr>
            <w:r w:rsidRPr="00965BE7">
              <w:rPr>
                <w:rFonts w:cs="Times New Roman"/>
                <w:sz w:val="26"/>
                <w:szCs w:val="26"/>
              </w:rPr>
              <w:t>Vượt quá giới hạn thời gian</w:t>
            </w:r>
          </w:p>
        </w:tc>
        <w:tc>
          <w:tcPr>
            <w:tcW w:w="1688" w:type="dxa"/>
            <w:vAlign w:val="center"/>
          </w:tcPr>
          <w:p w14:paraId="39760D57" w14:textId="77777777" w:rsidR="00FA7890" w:rsidRPr="00965BE7" w:rsidRDefault="00000000" w:rsidP="00D27089">
            <w:pPr>
              <w:spacing w:after="0"/>
              <w:jc w:val="center"/>
              <w:rPr>
                <w:rFonts w:cs="Times New Roman"/>
                <w:sz w:val="26"/>
                <w:szCs w:val="26"/>
              </w:rPr>
            </w:pPr>
            <w:r w:rsidRPr="00965BE7">
              <w:rPr>
                <w:rFonts w:cs="Times New Roman"/>
                <w:sz w:val="26"/>
                <w:szCs w:val="26"/>
              </w:rPr>
              <w:t>7</w:t>
            </w:r>
          </w:p>
        </w:tc>
        <w:tc>
          <w:tcPr>
            <w:tcW w:w="1343" w:type="dxa"/>
            <w:vAlign w:val="center"/>
          </w:tcPr>
          <w:p w14:paraId="00EA9AE0" w14:textId="77777777" w:rsidR="00FA7890" w:rsidRPr="00965BE7" w:rsidRDefault="00000000" w:rsidP="00D27089">
            <w:pPr>
              <w:spacing w:after="0"/>
              <w:jc w:val="center"/>
              <w:rPr>
                <w:rFonts w:cs="Times New Roman"/>
                <w:sz w:val="26"/>
                <w:szCs w:val="26"/>
              </w:rPr>
            </w:pPr>
            <w:r w:rsidRPr="00965BE7">
              <w:rPr>
                <w:rFonts w:cs="Times New Roman"/>
                <w:sz w:val="26"/>
                <w:szCs w:val="26"/>
              </w:rPr>
              <w:t>8.0%</w:t>
            </w:r>
          </w:p>
        </w:tc>
      </w:tr>
      <w:tr w:rsidR="00FA7890" w:rsidRPr="00965BE7" w14:paraId="60FB1B28" w14:textId="77777777" w:rsidTr="000060DC">
        <w:trPr>
          <w:jc w:val="center"/>
        </w:trPr>
        <w:tc>
          <w:tcPr>
            <w:tcW w:w="3598" w:type="dxa"/>
            <w:vAlign w:val="center"/>
          </w:tcPr>
          <w:p w14:paraId="2AD0DCAE" w14:textId="77777777" w:rsidR="00FA7890" w:rsidRPr="00965BE7" w:rsidRDefault="00000000" w:rsidP="00D27089">
            <w:pPr>
              <w:spacing w:after="0"/>
              <w:rPr>
                <w:rFonts w:cs="Times New Roman"/>
                <w:sz w:val="26"/>
                <w:szCs w:val="26"/>
              </w:rPr>
            </w:pPr>
            <w:r w:rsidRPr="00965BE7">
              <w:rPr>
                <w:rFonts w:cs="Times New Roman"/>
                <w:sz w:val="26"/>
                <w:szCs w:val="26"/>
              </w:rPr>
              <w:t>CE (Compile Error)</w:t>
            </w:r>
          </w:p>
        </w:tc>
        <w:tc>
          <w:tcPr>
            <w:tcW w:w="2688" w:type="dxa"/>
            <w:vAlign w:val="center"/>
          </w:tcPr>
          <w:p w14:paraId="29AED109" w14:textId="77777777" w:rsidR="00FA7890" w:rsidRPr="00965BE7" w:rsidRDefault="00000000" w:rsidP="00D27089">
            <w:pPr>
              <w:spacing w:after="0"/>
              <w:rPr>
                <w:rFonts w:cs="Times New Roman"/>
                <w:sz w:val="26"/>
                <w:szCs w:val="26"/>
              </w:rPr>
            </w:pPr>
            <w:r w:rsidRPr="00965BE7">
              <w:rPr>
                <w:rFonts w:cs="Times New Roman"/>
                <w:sz w:val="26"/>
                <w:szCs w:val="26"/>
              </w:rPr>
              <w:t>Lỗi biên dịch mã nguồn</w:t>
            </w:r>
          </w:p>
        </w:tc>
        <w:tc>
          <w:tcPr>
            <w:tcW w:w="1688" w:type="dxa"/>
            <w:vAlign w:val="center"/>
          </w:tcPr>
          <w:p w14:paraId="3296073C" w14:textId="77777777" w:rsidR="00FA7890" w:rsidRPr="00965BE7" w:rsidRDefault="00000000" w:rsidP="00D27089">
            <w:pPr>
              <w:spacing w:after="0"/>
              <w:jc w:val="center"/>
              <w:rPr>
                <w:rFonts w:cs="Times New Roman"/>
                <w:sz w:val="26"/>
                <w:szCs w:val="26"/>
              </w:rPr>
            </w:pPr>
            <w:r w:rsidRPr="00965BE7">
              <w:rPr>
                <w:rFonts w:cs="Times New Roman"/>
                <w:sz w:val="26"/>
                <w:szCs w:val="26"/>
              </w:rPr>
              <w:t>6</w:t>
            </w:r>
          </w:p>
        </w:tc>
        <w:tc>
          <w:tcPr>
            <w:tcW w:w="1343" w:type="dxa"/>
            <w:vAlign w:val="center"/>
          </w:tcPr>
          <w:p w14:paraId="40A04EC8" w14:textId="77777777" w:rsidR="00FA7890" w:rsidRPr="00965BE7" w:rsidRDefault="00000000" w:rsidP="00D27089">
            <w:pPr>
              <w:spacing w:after="0"/>
              <w:jc w:val="center"/>
              <w:rPr>
                <w:rFonts w:cs="Times New Roman"/>
                <w:sz w:val="26"/>
                <w:szCs w:val="26"/>
              </w:rPr>
            </w:pPr>
            <w:r w:rsidRPr="00965BE7">
              <w:rPr>
                <w:rFonts w:cs="Times New Roman"/>
                <w:sz w:val="26"/>
                <w:szCs w:val="26"/>
              </w:rPr>
              <w:t>6.8%</w:t>
            </w:r>
          </w:p>
        </w:tc>
      </w:tr>
      <w:tr w:rsidR="00FA7890" w:rsidRPr="00965BE7" w14:paraId="05DAF10D" w14:textId="77777777" w:rsidTr="000060DC">
        <w:trPr>
          <w:jc w:val="center"/>
        </w:trPr>
        <w:tc>
          <w:tcPr>
            <w:tcW w:w="3598" w:type="dxa"/>
            <w:vAlign w:val="center"/>
          </w:tcPr>
          <w:p w14:paraId="1C4DB8D5" w14:textId="77777777" w:rsidR="00FA7890" w:rsidRPr="00965BE7" w:rsidRDefault="00000000" w:rsidP="00D27089">
            <w:pPr>
              <w:spacing w:after="0"/>
              <w:rPr>
                <w:rFonts w:cs="Times New Roman"/>
                <w:sz w:val="26"/>
                <w:szCs w:val="26"/>
              </w:rPr>
            </w:pPr>
            <w:r w:rsidRPr="00965BE7">
              <w:rPr>
                <w:rFonts w:cs="Times New Roman"/>
                <w:sz w:val="26"/>
                <w:szCs w:val="26"/>
              </w:rPr>
              <w:t>RE (Runtime Error)</w:t>
            </w:r>
          </w:p>
        </w:tc>
        <w:tc>
          <w:tcPr>
            <w:tcW w:w="2688" w:type="dxa"/>
            <w:vAlign w:val="center"/>
          </w:tcPr>
          <w:p w14:paraId="6CB87B0C" w14:textId="77777777" w:rsidR="00FA7890" w:rsidRPr="00965BE7" w:rsidRDefault="00000000" w:rsidP="00D27089">
            <w:pPr>
              <w:spacing w:after="0"/>
              <w:rPr>
                <w:rFonts w:cs="Times New Roman"/>
                <w:sz w:val="26"/>
                <w:szCs w:val="26"/>
              </w:rPr>
            </w:pPr>
            <w:r w:rsidRPr="00965BE7">
              <w:rPr>
                <w:rFonts w:cs="Times New Roman"/>
                <w:sz w:val="26"/>
                <w:szCs w:val="26"/>
              </w:rPr>
              <w:t>Lỗi thực thi tiến trình</w:t>
            </w:r>
          </w:p>
        </w:tc>
        <w:tc>
          <w:tcPr>
            <w:tcW w:w="1688" w:type="dxa"/>
            <w:vAlign w:val="center"/>
          </w:tcPr>
          <w:p w14:paraId="7C5579FC" w14:textId="77777777" w:rsidR="00FA7890" w:rsidRPr="00965BE7" w:rsidRDefault="00000000" w:rsidP="00D27089">
            <w:pPr>
              <w:spacing w:after="0"/>
              <w:jc w:val="center"/>
              <w:rPr>
                <w:rFonts w:cs="Times New Roman"/>
                <w:sz w:val="26"/>
                <w:szCs w:val="26"/>
              </w:rPr>
            </w:pPr>
            <w:r w:rsidRPr="00965BE7">
              <w:rPr>
                <w:rFonts w:cs="Times New Roman"/>
                <w:sz w:val="26"/>
                <w:szCs w:val="26"/>
              </w:rPr>
              <w:t>0</w:t>
            </w:r>
          </w:p>
        </w:tc>
        <w:tc>
          <w:tcPr>
            <w:tcW w:w="1343" w:type="dxa"/>
            <w:vAlign w:val="center"/>
          </w:tcPr>
          <w:p w14:paraId="7635B7D9" w14:textId="77777777" w:rsidR="00FA7890" w:rsidRPr="00965BE7" w:rsidRDefault="00000000" w:rsidP="00D27089">
            <w:pPr>
              <w:spacing w:after="0"/>
              <w:jc w:val="center"/>
              <w:rPr>
                <w:rFonts w:cs="Times New Roman"/>
                <w:sz w:val="26"/>
                <w:szCs w:val="26"/>
              </w:rPr>
            </w:pPr>
            <w:r w:rsidRPr="00965BE7">
              <w:rPr>
                <w:rFonts w:cs="Times New Roman"/>
                <w:sz w:val="26"/>
                <w:szCs w:val="26"/>
              </w:rPr>
              <w:t>0.0%</w:t>
            </w:r>
          </w:p>
        </w:tc>
      </w:tr>
      <w:tr w:rsidR="00FA7890" w:rsidRPr="00965BE7" w14:paraId="62FC2B6A" w14:textId="77777777" w:rsidTr="000060DC">
        <w:trPr>
          <w:jc w:val="center"/>
        </w:trPr>
        <w:tc>
          <w:tcPr>
            <w:tcW w:w="3598" w:type="dxa"/>
            <w:vAlign w:val="center"/>
          </w:tcPr>
          <w:p w14:paraId="3B5E44E2" w14:textId="77777777" w:rsidR="00FA7890" w:rsidRPr="00965BE7" w:rsidRDefault="00000000" w:rsidP="00D27089">
            <w:pPr>
              <w:spacing w:after="0"/>
              <w:rPr>
                <w:rFonts w:cs="Times New Roman"/>
                <w:sz w:val="26"/>
                <w:szCs w:val="26"/>
              </w:rPr>
            </w:pPr>
            <w:r w:rsidRPr="00965BE7">
              <w:rPr>
                <w:rFonts w:cs="Times New Roman"/>
                <w:sz w:val="26"/>
                <w:szCs w:val="26"/>
              </w:rPr>
              <w:t>MLE (Memory Limit Exceeded)</w:t>
            </w:r>
          </w:p>
        </w:tc>
        <w:tc>
          <w:tcPr>
            <w:tcW w:w="2688" w:type="dxa"/>
            <w:vAlign w:val="center"/>
          </w:tcPr>
          <w:p w14:paraId="2A855EAE" w14:textId="77777777" w:rsidR="00FA7890" w:rsidRPr="00965BE7" w:rsidRDefault="00000000" w:rsidP="00D27089">
            <w:pPr>
              <w:spacing w:after="0"/>
              <w:rPr>
                <w:rFonts w:cs="Times New Roman"/>
                <w:sz w:val="26"/>
                <w:szCs w:val="26"/>
              </w:rPr>
            </w:pPr>
            <w:r w:rsidRPr="00965BE7">
              <w:rPr>
                <w:rFonts w:cs="Times New Roman"/>
                <w:sz w:val="26"/>
                <w:szCs w:val="26"/>
              </w:rPr>
              <w:t>Quá bộ nhớ (chưa đo trên Win native)</w:t>
            </w:r>
          </w:p>
        </w:tc>
        <w:tc>
          <w:tcPr>
            <w:tcW w:w="1688" w:type="dxa"/>
            <w:vAlign w:val="center"/>
          </w:tcPr>
          <w:p w14:paraId="598E051D" w14:textId="77777777" w:rsidR="00FA7890" w:rsidRPr="00965BE7" w:rsidRDefault="00000000" w:rsidP="00D27089">
            <w:pPr>
              <w:spacing w:after="0"/>
              <w:jc w:val="center"/>
              <w:rPr>
                <w:rFonts w:cs="Times New Roman"/>
                <w:sz w:val="26"/>
                <w:szCs w:val="26"/>
              </w:rPr>
            </w:pPr>
            <w:r w:rsidRPr="00965BE7">
              <w:rPr>
                <w:rFonts w:cs="Times New Roman"/>
                <w:sz w:val="26"/>
                <w:szCs w:val="26"/>
              </w:rPr>
              <w:t>0</w:t>
            </w:r>
          </w:p>
        </w:tc>
        <w:tc>
          <w:tcPr>
            <w:tcW w:w="1343" w:type="dxa"/>
            <w:vAlign w:val="center"/>
          </w:tcPr>
          <w:p w14:paraId="38670373" w14:textId="77777777" w:rsidR="00FA7890" w:rsidRPr="00965BE7" w:rsidRDefault="00000000" w:rsidP="00D27089">
            <w:pPr>
              <w:spacing w:after="0"/>
              <w:jc w:val="center"/>
              <w:rPr>
                <w:rFonts w:cs="Times New Roman"/>
                <w:sz w:val="26"/>
                <w:szCs w:val="26"/>
              </w:rPr>
            </w:pPr>
            <w:r w:rsidRPr="00965BE7">
              <w:rPr>
                <w:rFonts w:cs="Times New Roman"/>
                <w:sz w:val="26"/>
                <w:szCs w:val="26"/>
              </w:rPr>
              <w:t>0.0%</w:t>
            </w:r>
          </w:p>
        </w:tc>
      </w:tr>
      <w:tr w:rsidR="00FA7890" w:rsidRPr="00965BE7" w14:paraId="0ADB86AB" w14:textId="77777777" w:rsidTr="000060DC">
        <w:trPr>
          <w:jc w:val="center"/>
        </w:trPr>
        <w:tc>
          <w:tcPr>
            <w:tcW w:w="3598" w:type="dxa"/>
            <w:vAlign w:val="center"/>
          </w:tcPr>
          <w:p w14:paraId="7F1A7D23" w14:textId="77777777" w:rsidR="00FA7890" w:rsidRPr="00965BE7" w:rsidRDefault="00000000" w:rsidP="00D27089">
            <w:pPr>
              <w:spacing w:after="0"/>
              <w:rPr>
                <w:rFonts w:cs="Times New Roman"/>
                <w:sz w:val="26"/>
                <w:szCs w:val="26"/>
              </w:rPr>
            </w:pPr>
            <w:r w:rsidRPr="00965BE7">
              <w:rPr>
                <w:rFonts w:cs="Times New Roman"/>
                <w:sz w:val="26"/>
                <w:szCs w:val="26"/>
              </w:rPr>
              <w:t>TỔNG CỘNG</w:t>
            </w:r>
          </w:p>
        </w:tc>
        <w:tc>
          <w:tcPr>
            <w:tcW w:w="2688" w:type="dxa"/>
            <w:vAlign w:val="center"/>
          </w:tcPr>
          <w:p w14:paraId="363F9CAE" w14:textId="77777777" w:rsidR="00FA7890" w:rsidRPr="00965BE7" w:rsidRDefault="00000000" w:rsidP="00D27089">
            <w:pPr>
              <w:spacing w:after="0"/>
              <w:rPr>
                <w:rFonts w:cs="Times New Roman"/>
                <w:sz w:val="26"/>
                <w:szCs w:val="26"/>
              </w:rPr>
            </w:pPr>
            <w:r w:rsidRPr="00965BE7">
              <w:rPr>
                <w:rFonts w:cs="Times New Roman"/>
                <w:sz w:val="26"/>
                <w:szCs w:val="26"/>
              </w:rPr>
              <w:t>Khớp 100% tổng số bài nộp</w:t>
            </w:r>
          </w:p>
        </w:tc>
        <w:tc>
          <w:tcPr>
            <w:tcW w:w="1688" w:type="dxa"/>
            <w:vAlign w:val="center"/>
          </w:tcPr>
          <w:p w14:paraId="416A8784" w14:textId="77777777" w:rsidR="00FA7890" w:rsidRPr="00965BE7" w:rsidRDefault="00000000" w:rsidP="00D27089">
            <w:pPr>
              <w:spacing w:after="0"/>
              <w:jc w:val="center"/>
              <w:rPr>
                <w:rFonts w:cs="Times New Roman"/>
                <w:sz w:val="26"/>
                <w:szCs w:val="26"/>
              </w:rPr>
            </w:pPr>
            <w:r w:rsidRPr="00965BE7">
              <w:rPr>
                <w:rFonts w:cs="Times New Roman"/>
                <w:sz w:val="26"/>
                <w:szCs w:val="26"/>
              </w:rPr>
              <w:t>88</w:t>
            </w:r>
          </w:p>
        </w:tc>
        <w:tc>
          <w:tcPr>
            <w:tcW w:w="1343" w:type="dxa"/>
            <w:vAlign w:val="center"/>
          </w:tcPr>
          <w:p w14:paraId="2EDDB7A8" w14:textId="77777777" w:rsidR="00FA7890" w:rsidRPr="00965BE7" w:rsidRDefault="00000000" w:rsidP="00D27089">
            <w:pPr>
              <w:spacing w:after="0"/>
              <w:jc w:val="center"/>
              <w:rPr>
                <w:rFonts w:cs="Times New Roman"/>
                <w:sz w:val="26"/>
                <w:szCs w:val="26"/>
              </w:rPr>
            </w:pPr>
            <w:r w:rsidRPr="00965BE7">
              <w:rPr>
                <w:rFonts w:cs="Times New Roman"/>
                <w:sz w:val="26"/>
                <w:szCs w:val="26"/>
              </w:rPr>
              <w:t>100.0%</w:t>
            </w:r>
          </w:p>
        </w:tc>
      </w:tr>
    </w:tbl>
    <w:p w14:paraId="3D0AA0F7" w14:textId="77777777" w:rsidR="00FA7890" w:rsidRPr="00965BE7" w:rsidRDefault="00000000" w:rsidP="00AF4A7C">
      <w:pPr>
        <w:spacing w:after="0" w:line="336" w:lineRule="auto"/>
        <w:ind w:firstLine="720"/>
        <w:jc w:val="both"/>
        <w:rPr>
          <w:rFonts w:cs="Times New Roman"/>
          <w:sz w:val="26"/>
          <w:szCs w:val="26"/>
        </w:rPr>
      </w:pPr>
      <w:r w:rsidRPr="00965BE7">
        <w:rPr>
          <w:rFonts w:cs="Times New Roman"/>
          <w:sz w:val="26"/>
          <w:szCs w:val="26"/>
        </w:rPr>
        <w:t>Nhận xét: Trong 88 bài nộp có 39 bài AC (44.3%) và 36 bài WA (40.9%). Tỷ lệ WA tương đối cao phản ánh tính phân loại chân thực của các đề thi thử học sinh giỏi khi nhiều bài chỉ giải đúng một phần số test case. Thời gian chạy trung bình của 82 bài hợp lệ là 661.9 ms (lớn nhất đạt 1,979 ms).</w:t>
      </w:r>
    </w:p>
    <w:p w14:paraId="5BCE09EE" w14:textId="77777777" w:rsidR="00FA7890" w:rsidRPr="00965BE7" w:rsidRDefault="00000000" w:rsidP="00AF4A7C">
      <w:pPr>
        <w:pStyle w:val="Heading3"/>
        <w:spacing w:before="0" w:after="0" w:line="336" w:lineRule="auto"/>
        <w:ind w:left="397"/>
        <w:jc w:val="both"/>
        <w:rPr>
          <w:rFonts w:ascii="Times New Roman" w:hAnsi="Times New Roman" w:cs="Times New Roman"/>
          <w:sz w:val="26"/>
          <w:szCs w:val="26"/>
        </w:rPr>
      </w:pPr>
      <w:bookmarkStart w:id="30" w:name="_Toc242458149"/>
      <w:r w:rsidRPr="00965BE7">
        <w:rPr>
          <w:rFonts w:ascii="Times New Roman" w:hAnsi="Times New Roman" w:cs="Times New Roman"/>
          <w:sz w:val="26"/>
          <w:szCs w:val="26"/>
        </w:rPr>
        <w:t>4.3. Đánh giá độ chính xác của bộ chấm</w:t>
      </w:r>
      <w:bookmarkEnd w:id="30"/>
    </w:p>
    <w:p w14:paraId="0A5FE660" w14:textId="77777777" w:rsidR="00FA7890" w:rsidRPr="00965BE7" w:rsidRDefault="00000000" w:rsidP="00AF4A7C">
      <w:pPr>
        <w:spacing w:after="0" w:line="336" w:lineRule="auto"/>
        <w:ind w:firstLine="720"/>
        <w:jc w:val="both"/>
        <w:rPr>
          <w:rFonts w:cs="Times New Roman"/>
          <w:sz w:val="26"/>
          <w:szCs w:val="26"/>
        </w:rPr>
      </w:pPr>
      <w:r w:rsidRPr="00965BE7">
        <w:rPr>
          <w:rFonts w:cs="Times New Roman"/>
          <w:sz w:val="26"/>
          <w:szCs w:val="26"/>
        </w:rPr>
        <w:t>Nhóm tiến hành kiểm thử thực nghiệm trên 6 dạng chương trình mẫu biết trước kết quả (tests/judge.test.cjs), mỗi chương trình chạy lặp lại 5 lần trên môi trường máy chủ Windows 11:</w:t>
      </w:r>
    </w:p>
    <w:p w14:paraId="1C15AE78" w14:textId="77777777" w:rsidR="00FA7890" w:rsidRPr="00965BE7" w:rsidRDefault="00000000" w:rsidP="00AF4A7C">
      <w:pPr>
        <w:spacing w:after="0" w:line="336" w:lineRule="auto"/>
        <w:jc w:val="center"/>
        <w:rPr>
          <w:rFonts w:cs="Times New Roman"/>
          <w:sz w:val="26"/>
          <w:szCs w:val="26"/>
        </w:rPr>
      </w:pPr>
      <w:r w:rsidRPr="00965BE7">
        <w:rPr>
          <w:rFonts w:cs="Times New Roman"/>
          <w:i/>
          <w:sz w:val="26"/>
          <w:szCs w:val="26"/>
        </w:rPr>
        <w:t>Bảng 5. Kết quả kiểm chứng độ chính xác của bộ chấm</w:t>
      </w:r>
    </w:p>
    <w:tbl>
      <w:tblPr>
        <w:tblStyle w:val="TableGrid"/>
        <w:tblW w:w="9421" w:type="dxa"/>
        <w:jc w:val="center"/>
        <w:tblLook w:val="04A0" w:firstRow="1" w:lastRow="0" w:firstColumn="1" w:lastColumn="0" w:noHBand="0" w:noVBand="1"/>
      </w:tblPr>
      <w:tblGrid>
        <w:gridCol w:w="2546"/>
        <w:gridCol w:w="1591"/>
        <w:gridCol w:w="1578"/>
        <w:gridCol w:w="1571"/>
        <w:gridCol w:w="2135"/>
      </w:tblGrid>
      <w:tr w:rsidR="00FA7890" w:rsidRPr="00965BE7" w14:paraId="022C89E4" w14:textId="77777777" w:rsidTr="000060DC">
        <w:trPr>
          <w:tblHeader/>
          <w:jc w:val="center"/>
        </w:trPr>
        <w:tc>
          <w:tcPr>
            <w:tcW w:w="2546" w:type="dxa"/>
            <w:shd w:val="clear" w:color="auto" w:fill="F2F2F2"/>
            <w:vAlign w:val="center"/>
          </w:tcPr>
          <w:p w14:paraId="06D2F0E9" w14:textId="77777777" w:rsidR="00FA7890" w:rsidRPr="00965BE7" w:rsidRDefault="00000000" w:rsidP="00D27089">
            <w:pPr>
              <w:spacing w:after="0"/>
              <w:jc w:val="center"/>
              <w:rPr>
                <w:rFonts w:cs="Times New Roman"/>
                <w:sz w:val="26"/>
                <w:szCs w:val="26"/>
              </w:rPr>
            </w:pPr>
            <w:r w:rsidRPr="00965BE7">
              <w:rPr>
                <w:rFonts w:cs="Times New Roman"/>
                <w:b/>
                <w:sz w:val="26"/>
                <w:szCs w:val="26"/>
              </w:rPr>
              <w:t>Chương trình kiểm thử mẫu</w:t>
            </w:r>
          </w:p>
        </w:tc>
        <w:tc>
          <w:tcPr>
            <w:tcW w:w="1591" w:type="dxa"/>
            <w:shd w:val="clear" w:color="auto" w:fill="F2F2F2"/>
            <w:vAlign w:val="center"/>
          </w:tcPr>
          <w:p w14:paraId="6570E0C7" w14:textId="77777777" w:rsidR="00FA7890" w:rsidRPr="00965BE7" w:rsidRDefault="00000000" w:rsidP="00D27089">
            <w:pPr>
              <w:spacing w:after="0"/>
              <w:jc w:val="center"/>
              <w:rPr>
                <w:rFonts w:cs="Times New Roman"/>
                <w:sz w:val="26"/>
                <w:szCs w:val="26"/>
              </w:rPr>
            </w:pPr>
            <w:r w:rsidRPr="00965BE7">
              <w:rPr>
                <w:rFonts w:cs="Times New Roman"/>
                <w:b/>
                <w:sz w:val="26"/>
                <w:szCs w:val="26"/>
              </w:rPr>
              <w:t>Kết quả kỳ vọng</w:t>
            </w:r>
          </w:p>
        </w:tc>
        <w:tc>
          <w:tcPr>
            <w:tcW w:w="1578" w:type="dxa"/>
            <w:shd w:val="clear" w:color="auto" w:fill="F2F2F2"/>
            <w:vAlign w:val="center"/>
          </w:tcPr>
          <w:p w14:paraId="366C0CBB" w14:textId="77777777" w:rsidR="00FA7890" w:rsidRPr="00965BE7" w:rsidRDefault="00000000" w:rsidP="00D27089">
            <w:pPr>
              <w:spacing w:after="0"/>
              <w:jc w:val="center"/>
              <w:rPr>
                <w:rFonts w:cs="Times New Roman"/>
                <w:sz w:val="26"/>
                <w:szCs w:val="26"/>
              </w:rPr>
            </w:pPr>
            <w:r w:rsidRPr="00965BE7">
              <w:rPr>
                <w:rFonts w:cs="Times New Roman"/>
                <w:b/>
                <w:sz w:val="26"/>
                <w:szCs w:val="26"/>
              </w:rPr>
              <w:t>Kết quả bộ chấm</w:t>
            </w:r>
          </w:p>
        </w:tc>
        <w:tc>
          <w:tcPr>
            <w:tcW w:w="1571" w:type="dxa"/>
            <w:shd w:val="clear" w:color="auto" w:fill="F2F2F2"/>
            <w:vAlign w:val="center"/>
          </w:tcPr>
          <w:p w14:paraId="6A3144FD" w14:textId="77777777" w:rsidR="00FA7890" w:rsidRPr="00965BE7" w:rsidRDefault="00000000" w:rsidP="00D27089">
            <w:pPr>
              <w:spacing w:after="0"/>
              <w:jc w:val="center"/>
              <w:rPr>
                <w:rFonts w:cs="Times New Roman"/>
                <w:sz w:val="26"/>
                <w:szCs w:val="26"/>
              </w:rPr>
            </w:pPr>
            <w:r w:rsidRPr="00965BE7">
              <w:rPr>
                <w:rFonts w:cs="Times New Roman"/>
                <w:b/>
                <w:sz w:val="26"/>
                <w:szCs w:val="26"/>
              </w:rPr>
              <w:t>Tỷ lệ chính xác</w:t>
            </w:r>
          </w:p>
        </w:tc>
        <w:tc>
          <w:tcPr>
            <w:tcW w:w="2135" w:type="dxa"/>
            <w:shd w:val="clear" w:color="auto" w:fill="F2F2F2"/>
            <w:vAlign w:val="center"/>
          </w:tcPr>
          <w:p w14:paraId="7F307CB1" w14:textId="77777777" w:rsidR="00FA7890" w:rsidRPr="00965BE7" w:rsidRDefault="00000000" w:rsidP="00D27089">
            <w:pPr>
              <w:spacing w:after="0"/>
              <w:jc w:val="center"/>
              <w:rPr>
                <w:rFonts w:cs="Times New Roman"/>
                <w:sz w:val="26"/>
                <w:szCs w:val="26"/>
              </w:rPr>
            </w:pPr>
            <w:r w:rsidRPr="00965BE7">
              <w:rPr>
                <w:rFonts w:cs="Times New Roman"/>
                <w:b/>
                <w:sz w:val="26"/>
                <w:szCs w:val="26"/>
              </w:rPr>
              <w:t>Đánh giá</w:t>
            </w:r>
          </w:p>
        </w:tc>
      </w:tr>
      <w:tr w:rsidR="00FA7890" w:rsidRPr="00965BE7" w14:paraId="2F8B0A77" w14:textId="77777777" w:rsidTr="000060DC">
        <w:trPr>
          <w:jc w:val="center"/>
        </w:trPr>
        <w:tc>
          <w:tcPr>
            <w:tcW w:w="2546" w:type="dxa"/>
            <w:vAlign w:val="center"/>
          </w:tcPr>
          <w:p w14:paraId="01B29F69" w14:textId="77777777" w:rsidR="00FA7890" w:rsidRPr="00965BE7" w:rsidRDefault="00000000" w:rsidP="00D27089">
            <w:pPr>
              <w:spacing w:after="0"/>
              <w:rPr>
                <w:rFonts w:cs="Times New Roman"/>
                <w:sz w:val="26"/>
                <w:szCs w:val="26"/>
              </w:rPr>
            </w:pPr>
            <w:r w:rsidRPr="00965BE7">
              <w:rPr>
                <w:rFonts w:cs="Times New Roman"/>
                <w:sz w:val="26"/>
                <w:szCs w:val="26"/>
              </w:rPr>
              <w:t>Lời giải thuật toán đúng (A + B)</w:t>
            </w:r>
          </w:p>
        </w:tc>
        <w:tc>
          <w:tcPr>
            <w:tcW w:w="1591" w:type="dxa"/>
            <w:vAlign w:val="center"/>
          </w:tcPr>
          <w:p w14:paraId="3C9A3FBC" w14:textId="77777777" w:rsidR="00FA7890" w:rsidRPr="00965BE7" w:rsidRDefault="00000000" w:rsidP="00D27089">
            <w:pPr>
              <w:spacing w:after="0"/>
              <w:rPr>
                <w:rFonts w:cs="Times New Roman"/>
                <w:sz w:val="26"/>
                <w:szCs w:val="26"/>
              </w:rPr>
            </w:pPr>
            <w:r w:rsidRPr="00965BE7">
              <w:rPr>
                <w:rFonts w:cs="Times New Roman"/>
                <w:sz w:val="26"/>
                <w:szCs w:val="26"/>
              </w:rPr>
              <w:t>AC</w:t>
            </w:r>
          </w:p>
        </w:tc>
        <w:tc>
          <w:tcPr>
            <w:tcW w:w="1578" w:type="dxa"/>
            <w:vAlign w:val="center"/>
          </w:tcPr>
          <w:p w14:paraId="048BEFCE" w14:textId="77777777" w:rsidR="00FA7890" w:rsidRPr="00965BE7" w:rsidRDefault="00000000" w:rsidP="00D27089">
            <w:pPr>
              <w:spacing w:after="0"/>
              <w:rPr>
                <w:rFonts w:cs="Times New Roman"/>
                <w:sz w:val="26"/>
                <w:szCs w:val="26"/>
              </w:rPr>
            </w:pPr>
            <w:r w:rsidRPr="00965BE7">
              <w:rPr>
                <w:rFonts w:cs="Times New Roman"/>
                <w:sz w:val="26"/>
                <w:szCs w:val="26"/>
              </w:rPr>
              <w:t>AC</w:t>
            </w:r>
          </w:p>
        </w:tc>
        <w:tc>
          <w:tcPr>
            <w:tcW w:w="1571" w:type="dxa"/>
            <w:vAlign w:val="center"/>
          </w:tcPr>
          <w:p w14:paraId="077B5BE0"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22805008" w14:textId="77777777" w:rsidR="00FA7890" w:rsidRPr="00965BE7" w:rsidRDefault="00000000" w:rsidP="00D27089">
            <w:pPr>
              <w:spacing w:after="0"/>
              <w:rPr>
                <w:rFonts w:cs="Times New Roman"/>
                <w:sz w:val="26"/>
                <w:szCs w:val="26"/>
              </w:rPr>
            </w:pPr>
            <w:r w:rsidRPr="00965BE7">
              <w:rPr>
                <w:rFonts w:cs="Times New Roman"/>
                <w:sz w:val="26"/>
                <w:szCs w:val="26"/>
              </w:rPr>
              <w:t>Khớp hoàn toàn</w:t>
            </w:r>
          </w:p>
        </w:tc>
      </w:tr>
      <w:tr w:rsidR="00FA7890" w:rsidRPr="00965BE7" w14:paraId="2B3AC128" w14:textId="77777777" w:rsidTr="000060DC">
        <w:trPr>
          <w:jc w:val="center"/>
        </w:trPr>
        <w:tc>
          <w:tcPr>
            <w:tcW w:w="2546" w:type="dxa"/>
            <w:vAlign w:val="center"/>
          </w:tcPr>
          <w:p w14:paraId="041D3C9E" w14:textId="77777777" w:rsidR="00FA7890" w:rsidRPr="00965BE7" w:rsidRDefault="00000000" w:rsidP="00D27089">
            <w:pPr>
              <w:spacing w:after="0"/>
              <w:rPr>
                <w:rFonts w:cs="Times New Roman"/>
                <w:sz w:val="26"/>
                <w:szCs w:val="26"/>
              </w:rPr>
            </w:pPr>
            <w:r w:rsidRPr="00965BE7">
              <w:rPr>
                <w:rFonts w:cs="Times New Roman"/>
                <w:sz w:val="26"/>
                <w:szCs w:val="26"/>
              </w:rPr>
              <w:t>Chương trình in sai đáp án</w:t>
            </w:r>
          </w:p>
        </w:tc>
        <w:tc>
          <w:tcPr>
            <w:tcW w:w="1591" w:type="dxa"/>
            <w:vAlign w:val="center"/>
          </w:tcPr>
          <w:p w14:paraId="70AB3484" w14:textId="77777777" w:rsidR="00FA7890" w:rsidRPr="00965BE7" w:rsidRDefault="00000000" w:rsidP="00D27089">
            <w:pPr>
              <w:spacing w:after="0"/>
              <w:rPr>
                <w:rFonts w:cs="Times New Roman"/>
                <w:sz w:val="26"/>
                <w:szCs w:val="26"/>
              </w:rPr>
            </w:pPr>
            <w:r w:rsidRPr="00965BE7">
              <w:rPr>
                <w:rFonts w:cs="Times New Roman"/>
                <w:sz w:val="26"/>
                <w:szCs w:val="26"/>
              </w:rPr>
              <w:t>WA</w:t>
            </w:r>
          </w:p>
        </w:tc>
        <w:tc>
          <w:tcPr>
            <w:tcW w:w="1578" w:type="dxa"/>
            <w:vAlign w:val="center"/>
          </w:tcPr>
          <w:p w14:paraId="730A91DA" w14:textId="77777777" w:rsidR="00FA7890" w:rsidRPr="00965BE7" w:rsidRDefault="00000000" w:rsidP="00D27089">
            <w:pPr>
              <w:spacing w:after="0"/>
              <w:rPr>
                <w:rFonts w:cs="Times New Roman"/>
                <w:sz w:val="26"/>
                <w:szCs w:val="26"/>
              </w:rPr>
            </w:pPr>
            <w:r w:rsidRPr="00965BE7">
              <w:rPr>
                <w:rFonts w:cs="Times New Roman"/>
                <w:sz w:val="26"/>
                <w:szCs w:val="26"/>
              </w:rPr>
              <w:t>WA</w:t>
            </w:r>
          </w:p>
        </w:tc>
        <w:tc>
          <w:tcPr>
            <w:tcW w:w="1571" w:type="dxa"/>
            <w:vAlign w:val="center"/>
          </w:tcPr>
          <w:p w14:paraId="778A5998"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119C10BC" w14:textId="77777777" w:rsidR="00FA7890" w:rsidRPr="00965BE7" w:rsidRDefault="00000000" w:rsidP="00D27089">
            <w:pPr>
              <w:spacing w:after="0"/>
              <w:rPr>
                <w:rFonts w:cs="Times New Roman"/>
                <w:sz w:val="26"/>
                <w:szCs w:val="26"/>
              </w:rPr>
            </w:pPr>
            <w:r w:rsidRPr="00965BE7">
              <w:rPr>
                <w:rFonts w:cs="Times New Roman"/>
                <w:sz w:val="26"/>
                <w:szCs w:val="26"/>
              </w:rPr>
              <w:t>Khớp hoàn toàn</w:t>
            </w:r>
          </w:p>
        </w:tc>
      </w:tr>
      <w:tr w:rsidR="00FA7890" w:rsidRPr="00965BE7" w14:paraId="380B3691" w14:textId="77777777" w:rsidTr="000060DC">
        <w:trPr>
          <w:jc w:val="center"/>
        </w:trPr>
        <w:tc>
          <w:tcPr>
            <w:tcW w:w="2546" w:type="dxa"/>
            <w:vAlign w:val="center"/>
          </w:tcPr>
          <w:p w14:paraId="0810F29A" w14:textId="77777777" w:rsidR="00FA7890" w:rsidRPr="00965BE7" w:rsidRDefault="00000000" w:rsidP="00D27089">
            <w:pPr>
              <w:spacing w:after="0"/>
              <w:rPr>
                <w:rFonts w:cs="Times New Roman"/>
                <w:sz w:val="26"/>
                <w:szCs w:val="26"/>
              </w:rPr>
            </w:pPr>
            <w:r w:rsidRPr="00965BE7">
              <w:rPr>
                <w:rFonts w:cs="Times New Roman"/>
                <w:sz w:val="26"/>
                <w:szCs w:val="26"/>
              </w:rPr>
              <w:t>Chương trình sai cú pháp</w:t>
            </w:r>
          </w:p>
        </w:tc>
        <w:tc>
          <w:tcPr>
            <w:tcW w:w="1591" w:type="dxa"/>
            <w:vAlign w:val="center"/>
          </w:tcPr>
          <w:p w14:paraId="0D37B3F9" w14:textId="77777777" w:rsidR="00FA7890" w:rsidRPr="00965BE7" w:rsidRDefault="00000000" w:rsidP="00D27089">
            <w:pPr>
              <w:spacing w:after="0"/>
              <w:rPr>
                <w:rFonts w:cs="Times New Roman"/>
                <w:sz w:val="26"/>
                <w:szCs w:val="26"/>
              </w:rPr>
            </w:pPr>
            <w:r w:rsidRPr="00965BE7">
              <w:rPr>
                <w:rFonts w:cs="Times New Roman"/>
                <w:sz w:val="26"/>
                <w:szCs w:val="26"/>
              </w:rPr>
              <w:t>CE</w:t>
            </w:r>
          </w:p>
        </w:tc>
        <w:tc>
          <w:tcPr>
            <w:tcW w:w="1578" w:type="dxa"/>
            <w:vAlign w:val="center"/>
          </w:tcPr>
          <w:p w14:paraId="2D000983" w14:textId="77777777" w:rsidR="00FA7890" w:rsidRPr="00965BE7" w:rsidRDefault="00000000" w:rsidP="00D27089">
            <w:pPr>
              <w:spacing w:after="0"/>
              <w:rPr>
                <w:rFonts w:cs="Times New Roman"/>
                <w:sz w:val="26"/>
                <w:szCs w:val="26"/>
              </w:rPr>
            </w:pPr>
            <w:r w:rsidRPr="00965BE7">
              <w:rPr>
                <w:rFonts w:cs="Times New Roman"/>
                <w:sz w:val="26"/>
                <w:szCs w:val="26"/>
              </w:rPr>
              <w:t>CE</w:t>
            </w:r>
          </w:p>
        </w:tc>
        <w:tc>
          <w:tcPr>
            <w:tcW w:w="1571" w:type="dxa"/>
            <w:vAlign w:val="center"/>
          </w:tcPr>
          <w:p w14:paraId="7579A6F3"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5706B99A" w14:textId="77777777" w:rsidR="00FA7890" w:rsidRPr="00965BE7" w:rsidRDefault="00000000" w:rsidP="00D27089">
            <w:pPr>
              <w:spacing w:after="0"/>
              <w:rPr>
                <w:rFonts w:cs="Times New Roman"/>
                <w:sz w:val="26"/>
                <w:szCs w:val="26"/>
              </w:rPr>
            </w:pPr>
            <w:r w:rsidRPr="00965BE7">
              <w:rPr>
                <w:rFonts w:cs="Times New Roman"/>
                <w:sz w:val="26"/>
                <w:szCs w:val="26"/>
              </w:rPr>
              <w:t>Bắt đúng stderr</w:t>
            </w:r>
          </w:p>
        </w:tc>
      </w:tr>
      <w:tr w:rsidR="00FA7890" w:rsidRPr="00965BE7" w14:paraId="5CFFE6A6" w14:textId="77777777" w:rsidTr="000060DC">
        <w:trPr>
          <w:jc w:val="center"/>
        </w:trPr>
        <w:tc>
          <w:tcPr>
            <w:tcW w:w="2546" w:type="dxa"/>
            <w:vAlign w:val="center"/>
          </w:tcPr>
          <w:p w14:paraId="2139288D" w14:textId="77777777" w:rsidR="00FA7890" w:rsidRPr="00965BE7" w:rsidRDefault="00000000" w:rsidP="00D27089">
            <w:pPr>
              <w:spacing w:after="0"/>
              <w:rPr>
                <w:rFonts w:cs="Times New Roman"/>
                <w:sz w:val="26"/>
                <w:szCs w:val="26"/>
              </w:rPr>
            </w:pPr>
            <w:r w:rsidRPr="00965BE7">
              <w:rPr>
                <w:rFonts w:cs="Times New Roman"/>
                <w:sz w:val="26"/>
                <w:szCs w:val="26"/>
              </w:rPr>
              <w:t>Chương trình lặp vô hạn (while true)</w:t>
            </w:r>
          </w:p>
        </w:tc>
        <w:tc>
          <w:tcPr>
            <w:tcW w:w="1591" w:type="dxa"/>
            <w:vAlign w:val="center"/>
          </w:tcPr>
          <w:p w14:paraId="28D574D4" w14:textId="77777777" w:rsidR="00FA7890" w:rsidRPr="00965BE7" w:rsidRDefault="00000000" w:rsidP="00D27089">
            <w:pPr>
              <w:spacing w:after="0"/>
              <w:rPr>
                <w:rFonts w:cs="Times New Roman"/>
                <w:sz w:val="26"/>
                <w:szCs w:val="26"/>
              </w:rPr>
            </w:pPr>
            <w:r w:rsidRPr="00965BE7">
              <w:rPr>
                <w:rFonts w:cs="Times New Roman"/>
                <w:sz w:val="26"/>
                <w:szCs w:val="26"/>
              </w:rPr>
              <w:t>TLE</w:t>
            </w:r>
          </w:p>
        </w:tc>
        <w:tc>
          <w:tcPr>
            <w:tcW w:w="1578" w:type="dxa"/>
            <w:vAlign w:val="center"/>
          </w:tcPr>
          <w:p w14:paraId="1FEFA70F" w14:textId="77777777" w:rsidR="00FA7890" w:rsidRPr="00965BE7" w:rsidRDefault="00000000" w:rsidP="00D27089">
            <w:pPr>
              <w:spacing w:after="0"/>
              <w:rPr>
                <w:rFonts w:cs="Times New Roman"/>
                <w:sz w:val="26"/>
                <w:szCs w:val="26"/>
              </w:rPr>
            </w:pPr>
            <w:r w:rsidRPr="00965BE7">
              <w:rPr>
                <w:rFonts w:cs="Times New Roman"/>
                <w:sz w:val="26"/>
                <w:szCs w:val="26"/>
              </w:rPr>
              <w:t>TLE</w:t>
            </w:r>
          </w:p>
        </w:tc>
        <w:tc>
          <w:tcPr>
            <w:tcW w:w="1571" w:type="dxa"/>
            <w:vAlign w:val="center"/>
          </w:tcPr>
          <w:p w14:paraId="47E8AD36"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4449C463" w14:textId="77777777" w:rsidR="00FA7890" w:rsidRPr="00965BE7" w:rsidRDefault="00000000" w:rsidP="00D27089">
            <w:pPr>
              <w:spacing w:after="0"/>
              <w:rPr>
                <w:rFonts w:cs="Times New Roman"/>
                <w:sz w:val="26"/>
                <w:szCs w:val="26"/>
              </w:rPr>
            </w:pPr>
            <w:r w:rsidRPr="00965BE7">
              <w:rPr>
                <w:rFonts w:cs="Times New Roman"/>
                <w:sz w:val="26"/>
                <w:szCs w:val="26"/>
              </w:rPr>
              <w:t>Cưỡng chế dừng đúng</w:t>
            </w:r>
          </w:p>
        </w:tc>
      </w:tr>
      <w:tr w:rsidR="00FA7890" w:rsidRPr="00965BE7" w14:paraId="71050D1A" w14:textId="77777777" w:rsidTr="000060DC">
        <w:trPr>
          <w:jc w:val="center"/>
        </w:trPr>
        <w:tc>
          <w:tcPr>
            <w:tcW w:w="2546" w:type="dxa"/>
            <w:vAlign w:val="center"/>
          </w:tcPr>
          <w:p w14:paraId="60406297" w14:textId="77777777" w:rsidR="00FA7890" w:rsidRPr="00965BE7" w:rsidRDefault="00000000" w:rsidP="00D27089">
            <w:pPr>
              <w:spacing w:after="0"/>
              <w:rPr>
                <w:rFonts w:cs="Times New Roman"/>
                <w:sz w:val="26"/>
                <w:szCs w:val="26"/>
              </w:rPr>
            </w:pPr>
            <w:r w:rsidRPr="00965BE7">
              <w:rPr>
                <w:rFonts w:cs="Times New Roman"/>
                <w:sz w:val="26"/>
                <w:szCs w:val="26"/>
              </w:rPr>
              <w:t>Truy cập con trỏ rỗng (Null pointer)</w:t>
            </w:r>
          </w:p>
        </w:tc>
        <w:tc>
          <w:tcPr>
            <w:tcW w:w="1591" w:type="dxa"/>
            <w:vAlign w:val="center"/>
          </w:tcPr>
          <w:p w14:paraId="21133777" w14:textId="77777777" w:rsidR="00FA7890" w:rsidRPr="00965BE7" w:rsidRDefault="00000000" w:rsidP="00D27089">
            <w:pPr>
              <w:spacing w:after="0"/>
              <w:rPr>
                <w:rFonts w:cs="Times New Roman"/>
                <w:sz w:val="26"/>
                <w:szCs w:val="26"/>
              </w:rPr>
            </w:pPr>
            <w:r w:rsidRPr="00965BE7">
              <w:rPr>
                <w:rFonts w:cs="Times New Roman"/>
                <w:sz w:val="26"/>
                <w:szCs w:val="26"/>
              </w:rPr>
              <w:t>RE</w:t>
            </w:r>
          </w:p>
        </w:tc>
        <w:tc>
          <w:tcPr>
            <w:tcW w:w="1578" w:type="dxa"/>
            <w:vAlign w:val="center"/>
          </w:tcPr>
          <w:p w14:paraId="79438653" w14:textId="77777777" w:rsidR="00FA7890" w:rsidRPr="00965BE7" w:rsidRDefault="00000000" w:rsidP="00D27089">
            <w:pPr>
              <w:spacing w:after="0"/>
              <w:rPr>
                <w:rFonts w:cs="Times New Roman"/>
                <w:sz w:val="26"/>
                <w:szCs w:val="26"/>
              </w:rPr>
            </w:pPr>
            <w:r w:rsidRPr="00965BE7">
              <w:rPr>
                <w:rFonts w:cs="Times New Roman"/>
                <w:sz w:val="26"/>
                <w:szCs w:val="26"/>
              </w:rPr>
              <w:t>RE</w:t>
            </w:r>
          </w:p>
        </w:tc>
        <w:tc>
          <w:tcPr>
            <w:tcW w:w="1571" w:type="dxa"/>
            <w:vAlign w:val="center"/>
          </w:tcPr>
          <w:p w14:paraId="2E8523E7"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44BF113C" w14:textId="77777777" w:rsidR="00FA7890" w:rsidRPr="00965BE7" w:rsidRDefault="00000000" w:rsidP="00D27089">
            <w:pPr>
              <w:spacing w:after="0"/>
              <w:rPr>
                <w:rFonts w:cs="Times New Roman"/>
                <w:sz w:val="26"/>
                <w:szCs w:val="26"/>
              </w:rPr>
            </w:pPr>
            <w:r w:rsidRPr="00965BE7">
              <w:rPr>
                <w:rFonts w:cs="Times New Roman"/>
                <w:sz w:val="26"/>
                <w:szCs w:val="26"/>
              </w:rPr>
              <w:t>Bắt đúng mã lỗi crash</w:t>
            </w:r>
          </w:p>
        </w:tc>
      </w:tr>
      <w:tr w:rsidR="00FA7890" w:rsidRPr="00965BE7" w14:paraId="708D94FC" w14:textId="77777777" w:rsidTr="000060DC">
        <w:trPr>
          <w:jc w:val="center"/>
        </w:trPr>
        <w:tc>
          <w:tcPr>
            <w:tcW w:w="2546" w:type="dxa"/>
            <w:vAlign w:val="center"/>
          </w:tcPr>
          <w:p w14:paraId="69D48445" w14:textId="77777777" w:rsidR="00FA7890" w:rsidRPr="00965BE7" w:rsidRDefault="00000000" w:rsidP="00D27089">
            <w:pPr>
              <w:spacing w:after="0"/>
              <w:rPr>
                <w:rFonts w:cs="Times New Roman"/>
                <w:sz w:val="26"/>
                <w:szCs w:val="26"/>
              </w:rPr>
            </w:pPr>
            <w:r w:rsidRPr="00965BE7">
              <w:rPr>
                <w:rFonts w:cs="Times New Roman"/>
                <w:sz w:val="26"/>
                <w:szCs w:val="26"/>
              </w:rPr>
              <w:t>Chương trình đúng 3/4 Test Case</w:t>
            </w:r>
          </w:p>
        </w:tc>
        <w:tc>
          <w:tcPr>
            <w:tcW w:w="1591" w:type="dxa"/>
            <w:vAlign w:val="center"/>
          </w:tcPr>
          <w:p w14:paraId="18E34594" w14:textId="77777777" w:rsidR="00FA7890" w:rsidRPr="00965BE7" w:rsidRDefault="00000000" w:rsidP="00D27089">
            <w:pPr>
              <w:spacing w:after="0"/>
              <w:rPr>
                <w:rFonts w:cs="Times New Roman"/>
                <w:sz w:val="26"/>
                <w:szCs w:val="26"/>
              </w:rPr>
            </w:pPr>
            <w:r w:rsidRPr="00965BE7">
              <w:rPr>
                <w:rFonts w:cs="Times New Roman"/>
                <w:sz w:val="26"/>
                <w:szCs w:val="26"/>
              </w:rPr>
              <w:t>75% điểm</w:t>
            </w:r>
          </w:p>
        </w:tc>
        <w:tc>
          <w:tcPr>
            <w:tcW w:w="1578" w:type="dxa"/>
            <w:vAlign w:val="center"/>
          </w:tcPr>
          <w:p w14:paraId="61F0F191" w14:textId="77777777" w:rsidR="00FA7890" w:rsidRPr="00965BE7" w:rsidRDefault="00000000" w:rsidP="00D27089">
            <w:pPr>
              <w:spacing w:after="0"/>
              <w:rPr>
                <w:rFonts w:cs="Times New Roman"/>
                <w:sz w:val="26"/>
                <w:szCs w:val="26"/>
              </w:rPr>
            </w:pPr>
            <w:r w:rsidRPr="00965BE7">
              <w:rPr>
                <w:rFonts w:cs="Times New Roman"/>
                <w:sz w:val="26"/>
                <w:szCs w:val="26"/>
              </w:rPr>
              <w:t>75% điểm</w:t>
            </w:r>
          </w:p>
        </w:tc>
        <w:tc>
          <w:tcPr>
            <w:tcW w:w="1571" w:type="dxa"/>
            <w:vAlign w:val="center"/>
          </w:tcPr>
          <w:p w14:paraId="7370275B" w14:textId="77777777" w:rsidR="00FA7890" w:rsidRPr="00965BE7" w:rsidRDefault="00000000" w:rsidP="00D27089">
            <w:pPr>
              <w:spacing w:after="0"/>
              <w:rPr>
                <w:rFonts w:cs="Times New Roman"/>
                <w:sz w:val="26"/>
                <w:szCs w:val="26"/>
              </w:rPr>
            </w:pPr>
            <w:r w:rsidRPr="00965BE7">
              <w:rPr>
                <w:rFonts w:cs="Times New Roman"/>
                <w:sz w:val="26"/>
                <w:szCs w:val="26"/>
              </w:rPr>
              <w:t>5/5 (100%)</w:t>
            </w:r>
          </w:p>
        </w:tc>
        <w:tc>
          <w:tcPr>
            <w:tcW w:w="2135" w:type="dxa"/>
            <w:vAlign w:val="center"/>
          </w:tcPr>
          <w:p w14:paraId="30A2CC8A" w14:textId="77777777" w:rsidR="00FA7890" w:rsidRPr="00965BE7" w:rsidRDefault="00000000" w:rsidP="00D27089">
            <w:pPr>
              <w:spacing w:after="0"/>
              <w:rPr>
                <w:rFonts w:cs="Times New Roman"/>
                <w:sz w:val="26"/>
                <w:szCs w:val="26"/>
              </w:rPr>
            </w:pPr>
            <w:r w:rsidRPr="00965BE7">
              <w:rPr>
                <w:rFonts w:cs="Times New Roman"/>
                <w:sz w:val="26"/>
                <w:szCs w:val="26"/>
              </w:rPr>
              <w:t>Tính đúng tỷ lệ Subtask</w:t>
            </w:r>
          </w:p>
        </w:tc>
      </w:tr>
    </w:tbl>
    <w:p w14:paraId="53DD6665"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Kết quả: Bộ chấm đạt độ chính xác 100% (30/30 lượt chạy mẫu đều trả về kết quả trùng khớp hoàn toàn với thiết kế thử nghiệm).</w:t>
      </w:r>
    </w:p>
    <w:p w14:paraId="6FAE0EA7"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31" w:name="_Toc242458150"/>
      <w:r w:rsidRPr="00965BE7">
        <w:rPr>
          <w:rFonts w:ascii="Times New Roman" w:hAnsi="Times New Roman" w:cs="Times New Roman"/>
          <w:sz w:val="26"/>
          <w:szCs w:val="26"/>
        </w:rPr>
        <w:lastRenderedPageBreak/>
        <w:t>4.4. Đo lường thời gian biên dịch và thời gian thực thi</w:t>
      </w:r>
      <w:bookmarkEnd w:id="31"/>
    </w:p>
    <w:p w14:paraId="037504F9" w14:textId="1EB64C78"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Cấu hình hệ thống thử nghiệm benchmark: Windows 11 Pro 64-bit, CPU Intel Core i5-14400, RAM 16 GB, Node.js v24.19.0, g++ 14.2.0. Phép đo thực hiện trên chương trình C++ tối thiểu, lặp lại 5 lần (benchmarks/measure_compile_run.cjs):</w:t>
      </w:r>
    </w:p>
    <w:p w14:paraId="3B4C71F0"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Bảng 6. Thời gian biên dịch và thời gian chạy chương trình tối thiểu</w:t>
      </w:r>
    </w:p>
    <w:tbl>
      <w:tblPr>
        <w:tblStyle w:val="TableGrid"/>
        <w:tblW w:w="9821" w:type="dxa"/>
        <w:jc w:val="center"/>
        <w:tblLook w:val="04A0" w:firstRow="1" w:lastRow="0" w:firstColumn="1" w:lastColumn="0" w:noHBand="0" w:noVBand="1"/>
      </w:tblPr>
      <w:tblGrid>
        <w:gridCol w:w="1842"/>
        <w:gridCol w:w="2708"/>
        <w:gridCol w:w="2296"/>
        <w:gridCol w:w="2975"/>
      </w:tblGrid>
      <w:tr w:rsidR="00FA7890" w:rsidRPr="00965BE7" w14:paraId="6CFE02A4" w14:textId="77777777" w:rsidTr="00AF4A7C">
        <w:trPr>
          <w:jc w:val="center"/>
        </w:trPr>
        <w:tc>
          <w:tcPr>
            <w:tcW w:w="1842" w:type="dxa"/>
            <w:shd w:val="clear" w:color="auto" w:fill="F2F2F2"/>
            <w:vAlign w:val="center"/>
          </w:tcPr>
          <w:p w14:paraId="7EBBE7D7"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Lần đo thực nghiệm</w:t>
            </w:r>
          </w:p>
        </w:tc>
        <w:tc>
          <w:tcPr>
            <w:tcW w:w="2708" w:type="dxa"/>
            <w:shd w:val="clear" w:color="auto" w:fill="F2F2F2"/>
            <w:vAlign w:val="center"/>
          </w:tcPr>
          <w:p w14:paraId="09BA1347"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Thời gian biên dịch g++ (ms)</w:t>
            </w:r>
          </w:p>
        </w:tc>
        <w:tc>
          <w:tcPr>
            <w:tcW w:w="2296" w:type="dxa"/>
            <w:shd w:val="clear" w:color="auto" w:fill="F2F2F2"/>
            <w:vAlign w:val="center"/>
          </w:tcPr>
          <w:p w14:paraId="42823B1F"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Thời gian thực thi (ms)</w:t>
            </w:r>
          </w:p>
        </w:tc>
        <w:tc>
          <w:tcPr>
            <w:tcW w:w="2975" w:type="dxa"/>
            <w:shd w:val="clear" w:color="auto" w:fill="F2F2F2"/>
            <w:vAlign w:val="center"/>
          </w:tcPr>
          <w:p w14:paraId="1922F42C"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Ghi chú kỹ thuật</w:t>
            </w:r>
          </w:p>
        </w:tc>
      </w:tr>
      <w:tr w:rsidR="00FA7890" w:rsidRPr="00965BE7" w14:paraId="655CD5B3" w14:textId="77777777" w:rsidTr="00AF4A7C">
        <w:trPr>
          <w:jc w:val="center"/>
        </w:trPr>
        <w:tc>
          <w:tcPr>
            <w:tcW w:w="1842" w:type="dxa"/>
            <w:vAlign w:val="center"/>
          </w:tcPr>
          <w:p w14:paraId="67B8326E"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Lần 1</w:t>
            </w:r>
          </w:p>
        </w:tc>
        <w:tc>
          <w:tcPr>
            <w:tcW w:w="2708" w:type="dxa"/>
            <w:vAlign w:val="center"/>
          </w:tcPr>
          <w:p w14:paraId="207392A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3,448.92</w:t>
            </w:r>
          </w:p>
        </w:tc>
        <w:tc>
          <w:tcPr>
            <w:tcW w:w="2296" w:type="dxa"/>
            <w:vAlign w:val="center"/>
          </w:tcPr>
          <w:p w14:paraId="0CCF0C8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286.05</w:t>
            </w:r>
          </w:p>
        </w:tc>
        <w:tc>
          <w:tcPr>
            <w:tcW w:w="2975" w:type="dxa"/>
            <w:vAlign w:val="center"/>
          </w:tcPr>
          <w:p w14:paraId="7E217A46"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Khởi động lạnh (Cold start / Quét virus)</w:t>
            </w:r>
          </w:p>
        </w:tc>
      </w:tr>
      <w:tr w:rsidR="00FA7890" w:rsidRPr="00965BE7" w14:paraId="073A5168" w14:textId="77777777" w:rsidTr="00AF4A7C">
        <w:trPr>
          <w:jc w:val="center"/>
        </w:trPr>
        <w:tc>
          <w:tcPr>
            <w:tcW w:w="1842" w:type="dxa"/>
            <w:vAlign w:val="center"/>
          </w:tcPr>
          <w:p w14:paraId="357F210D"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Lần 2</w:t>
            </w:r>
          </w:p>
        </w:tc>
        <w:tc>
          <w:tcPr>
            <w:tcW w:w="2708" w:type="dxa"/>
            <w:vAlign w:val="center"/>
          </w:tcPr>
          <w:p w14:paraId="6923AE36"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535.65</w:t>
            </w:r>
          </w:p>
        </w:tc>
        <w:tc>
          <w:tcPr>
            <w:tcW w:w="2296" w:type="dxa"/>
            <w:vAlign w:val="center"/>
          </w:tcPr>
          <w:p w14:paraId="18DF3A31"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90.52</w:t>
            </w:r>
          </w:p>
        </w:tc>
        <w:tc>
          <w:tcPr>
            <w:tcW w:w="2975" w:type="dxa"/>
            <w:vAlign w:val="center"/>
          </w:tcPr>
          <w:p w14:paraId="46C824D8" w14:textId="7A816AD6" w:rsidR="00FA7890" w:rsidRPr="00965BE7" w:rsidRDefault="00000000" w:rsidP="00D27089">
            <w:pPr>
              <w:spacing w:after="0" w:line="276" w:lineRule="auto"/>
              <w:rPr>
                <w:rFonts w:cs="Times New Roman"/>
                <w:sz w:val="26"/>
                <w:szCs w:val="26"/>
              </w:rPr>
            </w:pPr>
            <w:r w:rsidRPr="00965BE7">
              <w:rPr>
                <w:rFonts w:cs="Times New Roman"/>
                <w:sz w:val="26"/>
                <w:szCs w:val="26"/>
              </w:rPr>
              <w:t xml:space="preserve">Khởi động ấm </w:t>
            </w:r>
          </w:p>
        </w:tc>
      </w:tr>
      <w:tr w:rsidR="00FA7890" w:rsidRPr="00965BE7" w14:paraId="063A63DC" w14:textId="77777777" w:rsidTr="00AF4A7C">
        <w:trPr>
          <w:jc w:val="center"/>
        </w:trPr>
        <w:tc>
          <w:tcPr>
            <w:tcW w:w="1842" w:type="dxa"/>
            <w:vAlign w:val="center"/>
          </w:tcPr>
          <w:p w14:paraId="6351BB93"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Lần 3</w:t>
            </w:r>
          </w:p>
        </w:tc>
        <w:tc>
          <w:tcPr>
            <w:tcW w:w="2708" w:type="dxa"/>
            <w:vAlign w:val="center"/>
          </w:tcPr>
          <w:p w14:paraId="5195EA77"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544.72</w:t>
            </w:r>
          </w:p>
        </w:tc>
        <w:tc>
          <w:tcPr>
            <w:tcW w:w="2296" w:type="dxa"/>
            <w:vAlign w:val="center"/>
          </w:tcPr>
          <w:p w14:paraId="7F50BEED"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79.57</w:t>
            </w:r>
          </w:p>
        </w:tc>
        <w:tc>
          <w:tcPr>
            <w:tcW w:w="2975" w:type="dxa"/>
            <w:vAlign w:val="center"/>
          </w:tcPr>
          <w:p w14:paraId="57B99949"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Khởi động ấm</w:t>
            </w:r>
          </w:p>
        </w:tc>
      </w:tr>
      <w:tr w:rsidR="00FA7890" w:rsidRPr="00965BE7" w14:paraId="23ED7B91" w14:textId="77777777" w:rsidTr="00AF4A7C">
        <w:trPr>
          <w:jc w:val="center"/>
        </w:trPr>
        <w:tc>
          <w:tcPr>
            <w:tcW w:w="1842" w:type="dxa"/>
            <w:vAlign w:val="center"/>
          </w:tcPr>
          <w:p w14:paraId="09159656"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Lần 4</w:t>
            </w:r>
          </w:p>
        </w:tc>
        <w:tc>
          <w:tcPr>
            <w:tcW w:w="2708" w:type="dxa"/>
            <w:vAlign w:val="center"/>
          </w:tcPr>
          <w:p w14:paraId="1C35298D"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495.46</w:t>
            </w:r>
          </w:p>
        </w:tc>
        <w:tc>
          <w:tcPr>
            <w:tcW w:w="2296" w:type="dxa"/>
            <w:vAlign w:val="center"/>
          </w:tcPr>
          <w:p w14:paraId="3E87C490"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78.99</w:t>
            </w:r>
          </w:p>
        </w:tc>
        <w:tc>
          <w:tcPr>
            <w:tcW w:w="2975" w:type="dxa"/>
            <w:vAlign w:val="center"/>
          </w:tcPr>
          <w:p w14:paraId="798CA6F2"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Khởi động ấm</w:t>
            </w:r>
          </w:p>
        </w:tc>
      </w:tr>
      <w:tr w:rsidR="00FA7890" w:rsidRPr="00965BE7" w14:paraId="730346AD" w14:textId="77777777" w:rsidTr="00AF4A7C">
        <w:trPr>
          <w:jc w:val="center"/>
        </w:trPr>
        <w:tc>
          <w:tcPr>
            <w:tcW w:w="1842" w:type="dxa"/>
            <w:vAlign w:val="center"/>
          </w:tcPr>
          <w:p w14:paraId="68AA21A5"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Lần 5</w:t>
            </w:r>
          </w:p>
        </w:tc>
        <w:tc>
          <w:tcPr>
            <w:tcW w:w="2708" w:type="dxa"/>
            <w:vAlign w:val="center"/>
          </w:tcPr>
          <w:p w14:paraId="61D9AB14"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535.49</w:t>
            </w:r>
          </w:p>
        </w:tc>
        <w:tc>
          <w:tcPr>
            <w:tcW w:w="2296" w:type="dxa"/>
            <w:vAlign w:val="center"/>
          </w:tcPr>
          <w:p w14:paraId="76850CE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84.91</w:t>
            </w:r>
          </w:p>
        </w:tc>
        <w:tc>
          <w:tcPr>
            <w:tcW w:w="2975" w:type="dxa"/>
            <w:vAlign w:val="center"/>
          </w:tcPr>
          <w:p w14:paraId="694E1187"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Khởi động ấm</w:t>
            </w:r>
          </w:p>
        </w:tc>
      </w:tr>
      <w:tr w:rsidR="00FA7890" w:rsidRPr="00965BE7" w14:paraId="058745A7" w14:textId="77777777" w:rsidTr="00AF4A7C">
        <w:trPr>
          <w:jc w:val="center"/>
        </w:trPr>
        <w:tc>
          <w:tcPr>
            <w:tcW w:w="1842" w:type="dxa"/>
            <w:vAlign w:val="center"/>
          </w:tcPr>
          <w:p w14:paraId="5FBB447F"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TRUNG BÌNH</w:t>
            </w:r>
          </w:p>
        </w:tc>
        <w:tc>
          <w:tcPr>
            <w:tcW w:w="2708" w:type="dxa"/>
            <w:vAlign w:val="center"/>
          </w:tcPr>
          <w:p w14:paraId="2E3F9A79"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1,112.05 (Ấm: ~527.8)</w:t>
            </w:r>
          </w:p>
        </w:tc>
        <w:tc>
          <w:tcPr>
            <w:tcW w:w="2296" w:type="dxa"/>
            <w:vAlign w:val="center"/>
          </w:tcPr>
          <w:p w14:paraId="5915E1BB" w14:textId="77777777" w:rsidR="00FA7890" w:rsidRPr="00965BE7" w:rsidRDefault="00000000" w:rsidP="00D27089">
            <w:pPr>
              <w:spacing w:after="0" w:line="276" w:lineRule="auto"/>
              <w:rPr>
                <w:rFonts w:cs="Times New Roman"/>
                <w:sz w:val="26"/>
                <w:szCs w:val="26"/>
              </w:rPr>
            </w:pPr>
            <w:r w:rsidRPr="00965BE7">
              <w:rPr>
                <w:rFonts w:cs="Times New Roman"/>
                <w:sz w:val="26"/>
                <w:szCs w:val="26"/>
              </w:rPr>
              <w:t>124.01 (Ấm: ~83.5)</w:t>
            </w:r>
          </w:p>
        </w:tc>
        <w:tc>
          <w:tcPr>
            <w:tcW w:w="2975" w:type="dxa"/>
            <w:vAlign w:val="center"/>
          </w:tcPr>
          <w:p w14:paraId="3781B19B" w14:textId="60ABCD73" w:rsidR="00FA7890" w:rsidRPr="00965BE7" w:rsidRDefault="00000000" w:rsidP="00D27089">
            <w:pPr>
              <w:spacing w:after="0" w:line="276" w:lineRule="auto"/>
              <w:rPr>
                <w:rFonts w:cs="Times New Roman"/>
                <w:sz w:val="26"/>
                <w:szCs w:val="26"/>
              </w:rPr>
            </w:pPr>
            <w:r w:rsidRPr="00965BE7">
              <w:rPr>
                <w:rFonts w:cs="Times New Roman"/>
                <w:sz w:val="26"/>
                <w:szCs w:val="26"/>
              </w:rPr>
              <w:t>Biên dịch chiếm</w:t>
            </w:r>
            <w:r w:rsidR="00AF4A7C">
              <w:rPr>
                <w:rFonts w:cs="Times New Roman"/>
                <w:sz w:val="26"/>
                <w:szCs w:val="26"/>
              </w:rPr>
              <w:t xml:space="preserve"> </w:t>
            </w:r>
            <w:r w:rsidRPr="00965BE7">
              <w:rPr>
                <w:rFonts w:cs="Times New Roman"/>
                <w:sz w:val="26"/>
                <w:szCs w:val="26"/>
              </w:rPr>
              <w:t xml:space="preserve">89.9% </w:t>
            </w:r>
            <w:r w:rsidR="00AF4A7C">
              <w:rPr>
                <w:rFonts w:cs="Times New Roman"/>
                <w:sz w:val="26"/>
                <w:szCs w:val="26"/>
              </w:rPr>
              <w:t>tg</w:t>
            </w:r>
          </w:p>
        </w:tc>
      </w:tr>
    </w:tbl>
    <w:p w14:paraId="424113D6" w14:textId="77777777" w:rsidR="00FA7890" w:rsidRPr="00965BE7" w:rsidRDefault="00000000" w:rsidP="00AF4A7C">
      <w:pPr>
        <w:spacing w:after="0" w:line="336" w:lineRule="auto"/>
        <w:ind w:firstLine="720"/>
        <w:jc w:val="both"/>
        <w:rPr>
          <w:rFonts w:cs="Times New Roman"/>
          <w:sz w:val="26"/>
          <w:szCs w:val="26"/>
        </w:rPr>
      </w:pPr>
      <w:r w:rsidRPr="00965BE7">
        <w:rPr>
          <w:rFonts w:cs="Times New Roman"/>
          <w:sz w:val="26"/>
          <w:szCs w:val="26"/>
        </w:rPr>
        <w:t>Nhận xét: Trong một bài nộp đơn giản, thời gian biên dịch chiếm tới gần 90% tổng thời gian xử lý. Việc duy trì mã nguồn sạch và tối ưu tiến trình biên dịch là yếu tố quyết định tốc độ phản hồi của hệ thống.</w:t>
      </w:r>
    </w:p>
    <w:p w14:paraId="55A2D6ED" w14:textId="77777777" w:rsidR="00FA7890" w:rsidRPr="00965BE7" w:rsidRDefault="00000000" w:rsidP="00AF4A7C">
      <w:pPr>
        <w:pStyle w:val="Heading3"/>
        <w:spacing w:before="0" w:after="0" w:line="336" w:lineRule="auto"/>
        <w:ind w:left="397"/>
        <w:jc w:val="both"/>
        <w:rPr>
          <w:rFonts w:ascii="Times New Roman" w:hAnsi="Times New Roman" w:cs="Times New Roman"/>
          <w:sz w:val="26"/>
          <w:szCs w:val="26"/>
        </w:rPr>
      </w:pPr>
      <w:bookmarkStart w:id="32" w:name="_Toc242458151"/>
      <w:r w:rsidRPr="00965BE7">
        <w:rPr>
          <w:rFonts w:ascii="Times New Roman" w:hAnsi="Times New Roman" w:cs="Times New Roman"/>
          <w:sz w:val="26"/>
          <w:szCs w:val="26"/>
        </w:rPr>
        <w:t>4.5. Phân tích nguyên nhân thời gian chấm bài lặp vô hạn (TLE)</w:t>
      </w:r>
      <w:bookmarkEnd w:id="32"/>
    </w:p>
    <w:p w14:paraId="631C284C" w14:textId="130478E3" w:rsidR="00FA7890" w:rsidRPr="00965BE7" w:rsidRDefault="00000000" w:rsidP="00AF4A7C">
      <w:pPr>
        <w:spacing w:after="0" w:line="336" w:lineRule="auto"/>
        <w:ind w:firstLine="720"/>
        <w:jc w:val="both"/>
        <w:rPr>
          <w:rFonts w:cs="Times New Roman"/>
          <w:sz w:val="26"/>
          <w:szCs w:val="26"/>
        </w:rPr>
      </w:pPr>
      <w:r w:rsidRPr="00965BE7">
        <w:rPr>
          <w:rFonts w:cs="Times New Roman"/>
          <w:sz w:val="26"/>
          <w:szCs w:val="26"/>
        </w:rPr>
        <w:t xml:space="preserve">Một bài </w:t>
      </w:r>
      <w:r w:rsidR="00D27089">
        <w:rPr>
          <w:rFonts w:cs="Times New Roman"/>
          <w:sz w:val="26"/>
          <w:szCs w:val="26"/>
        </w:rPr>
        <w:t>l</w:t>
      </w:r>
      <w:r w:rsidRPr="00965BE7">
        <w:rPr>
          <w:rFonts w:cs="Times New Roman"/>
          <w:sz w:val="26"/>
          <w:szCs w:val="26"/>
        </w:rPr>
        <w:t>ặp vô hạn với giới hạn 1 giây và 5 Test Case trên thực tế mất khoảng 8.7s đến 12.5s thay vì 5 giây. Kết quả bóc tách từng khâu thực nghiệm làm rõ hai nguyên nhân cốt lõi:</w:t>
      </w:r>
    </w:p>
    <w:p w14:paraId="4A42E285" w14:textId="1D7DFF2C" w:rsidR="00FA7890" w:rsidRPr="00965BE7" w:rsidRDefault="00D27089" w:rsidP="00AF4A7C">
      <w:pPr>
        <w:pStyle w:val="ListBullet"/>
        <w:numPr>
          <w:ilvl w:val="0"/>
          <w:numId w:val="0"/>
        </w:numPr>
        <w:spacing w:after="0" w:line="336" w:lineRule="auto"/>
        <w:ind w:left="720"/>
        <w:jc w:val="both"/>
        <w:rPr>
          <w:rFonts w:cs="Times New Roman"/>
          <w:sz w:val="26"/>
          <w:szCs w:val="26"/>
        </w:rPr>
      </w:pPr>
      <w:r>
        <w:rPr>
          <w:rFonts w:cs="Times New Roman"/>
          <w:sz w:val="26"/>
          <w:szCs w:val="26"/>
        </w:rPr>
        <w:t>(</w:t>
      </w:r>
      <w:r w:rsidR="00000000" w:rsidRPr="00965BE7">
        <w:rPr>
          <w:rFonts w:cs="Times New Roman"/>
          <w:sz w:val="26"/>
          <w:szCs w:val="26"/>
        </w:rPr>
        <w:t>1</w:t>
      </w:r>
      <w:r>
        <w:rPr>
          <w:rFonts w:cs="Times New Roman"/>
          <w:sz w:val="26"/>
          <w:szCs w:val="26"/>
        </w:rPr>
        <w:t>)</w:t>
      </w:r>
      <w:r w:rsidR="00000000" w:rsidRPr="00965BE7">
        <w:rPr>
          <w:rFonts w:cs="Times New Roman"/>
          <w:sz w:val="26"/>
          <w:szCs w:val="26"/>
        </w:rPr>
        <w:t xml:space="preserve"> Quy định </w:t>
      </w:r>
      <w:r>
        <w:rPr>
          <w:rFonts w:cs="Times New Roman"/>
          <w:sz w:val="26"/>
          <w:szCs w:val="26"/>
        </w:rPr>
        <w:t>đú</w:t>
      </w:r>
      <w:r w:rsidR="00000000" w:rsidRPr="00965BE7">
        <w:rPr>
          <w:rFonts w:cs="Times New Roman"/>
          <w:sz w:val="26"/>
          <w:szCs w:val="26"/>
        </w:rPr>
        <w:t>ng sai: Tại server/judge.cjs:396, bộ đếm giờ thực tế được thiết lập bằng timeoutMs = (timeLimit || 1000) + 500 = 1,500 ms mỗi test.</w:t>
      </w:r>
    </w:p>
    <w:p w14:paraId="02F8EC46" w14:textId="3B048A36" w:rsidR="00FA7890" w:rsidRPr="00965BE7" w:rsidRDefault="00000000" w:rsidP="00AF4A7C">
      <w:pPr>
        <w:pStyle w:val="ListBullet"/>
        <w:numPr>
          <w:ilvl w:val="0"/>
          <w:numId w:val="0"/>
        </w:numPr>
        <w:spacing w:after="0" w:line="336" w:lineRule="auto"/>
        <w:ind w:left="720"/>
        <w:jc w:val="both"/>
        <w:rPr>
          <w:rFonts w:cs="Times New Roman"/>
          <w:sz w:val="26"/>
          <w:szCs w:val="26"/>
        </w:rPr>
      </w:pPr>
      <w:r w:rsidRPr="00965BE7">
        <w:rPr>
          <w:rFonts w:cs="Times New Roman"/>
          <w:sz w:val="26"/>
          <w:szCs w:val="26"/>
        </w:rPr>
        <w:t xml:space="preserve">2. </w:t>
      </w:r>
      <w:r w:rsidR="00D27089">
        <w:rPr>
          <w:rFonts w:cs="Times New Roman"/>
          <w:sz w:val="26"/>
          <w:szCs w:val="26"/>
        </w:rPr>
        <w:t>C</w:t>
      </w:r>
      <w:r w:rsidRPr="00965BE7">
        <w:rPr>
          <w:rFonts w:cs="Times New Roman"/>
          <w:sz w:val="26"/>
          <w:szCs w:val="26"/>
        </w:rPr>
        <w:t>ưỡng chế hủy tiến trình: Lệnh taskkill /pid ${pid} /t /f trên Windows tốn thêm overhead từ 190 ms đến 270 ms mỗi lần gọi.</w:t>
      </w:r>
    </w:p>
    <w:p w14:paraId="228CF8BF" w14:textId="77777777" w:rsidR="00FA7890" w:rsidRPr="00965BE7" w:rsidRDefault="00000000" w:rsidP="00AF4A7C">
      <w:pPr>
        <w:pStyle w:val="ListBullet"/>
        <w:numPr>
          <w:ilvl w:val="0"/>
          <w:numId w:val="0"/>
        </w:numPr>
        <w:spacing w:after="0" w:line="336" w:lineRule="auto"/>
        <w:ind w:left="720"/>
        <w:jc w:val="both"/>
        <w:rPr>
          <w:rFonts w:cs="Times New Roman"/>
          <w:sz w:val="26"/>
          <w:szCs w:val="26"/>
        </w:rPr>
      </w:pPr>
      <w:r w:rsidRPr="00965BE7">
        <w:rPr>
          <w:rFonts w:cs="Times New Roman"/>
          <w:sz w:val="26"/>
          <w:szCs w:val="26"/>
        </w:rPr>
        <w:t>3. Nguyên tắc chấm đủ test: Bộ chấm không ngắt vòng lặp khi gặp TLE ở test đầu tiên mà tiếp tục chạy hết cả 5 test để đảm bảo đầy đủ bảng điểm chi tiết.</w:t>
      </w:r>
    </w:p>
    <w:p w14:paraId="152F7D86" w14:textId="77777777" w:rsidR="00FA7890" w:rsidRPr="00965BE7" w:rsidRDefault="00000000" w:rsidP="00AF4A7C">
      <w:pPr>
        <w:spacing w:after="0" w:line="336" w:lineRule="auto"/>
        <w:jc w:val="center"/>
        <w:rPr>
          <w:rFonts w:cs="Times New Roman"/>
          <w:sz w:val="26"/>
          <w:szCs w:val="26"/>
        </w:rPr>
      </w:pPr>
      <w:r w:rsidRPr="00965BE7">
        <w:rPr>
          <w:rFonts w:cs="Times New Roman"/>
          <w:i/>
          <w:sz w:val="26"/>
          <w:szCs w:val="26"/>
        </w:rPr>
        <w:t>Bảng 7. Bóc tách thời gian chấm bài lặp vô hạn (5 test, giới hạn 1 giây)</w:t>
      </w:r>
    </w:p>
    <w:tbl>
      <w:tblPr>
        <w:tblStyle w:val="TableGrid"/>
        <w:tblW w:w="8931" w:type="dxa"/>
        <w:jc w:val="center"/>
        <w:tblLook w:val="04A0" w:firstRow="1" w:lastRow="0" w:firstColumn="1" w:lastColumn="0" w:noHBand="0" w:noVBand="1"/>
      </w:tblPr>
      <w:tblGrid>
        <w:gridCol w:w="2481"/>
        <w:gridCol w:w="1945"/>
        <w:gridCol w:w="2209"/>
        <w:gridCol w:w="2296"/>
      </w:tblGrid>
      <w:tr w:rsidR="00FA7890" w:rsidRPr="00965BE7" w14:paraId="6A4B8996" w14:textId="77777777" w:rsidTr="00866FC4">
        <w:trPr>
          <w:jc w:val="center"/>
        </w:trPr>
        <w:tc>
          <w:tcPr>
            <w:tcW w:w="2481" w:type="dxa"/>
            <w:shd w:val="clear" w:color="auto" w:fill="F2F2F2"/>
            <w:vAlign w:val="center"/>
          </w:tcPr>
          <w:p w14:paraId="59EF48C2"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Thành phần xử lý</w:t>
            </w:r>
          </w:p>
        </w:tc>
        <w:tc>
          <w:tcPr>
            <w:tcW w:w="1945" w:type="dxa"/>
            <w:shd w:val="clear" w:color="auto" w:fill="F2F2F2"/>
            <w:vAlign w:val="center"/>
          </w:tcPr>
          <w:p w14:paraId="4BC71477"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Thời gian Timer (ms)</w:t>
            </w:r>
          </w:p>
        </w:tc>
        <w:tc>
          <w:tcPr>
            <w:tcW w:w="2209" w:type="dxa"/>
            <w:shd w:val="clear" w:color="auto" w:fill="F2F2F2"/>
            <w:vAlign w:val="center"/>
          </w:tcPr>
          <w:p w14:paraId="2F68F8D7"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Thời gian Taskkill (ms)</w:t>
            </w:r>
          </w:p>
        </w:tc>
        <w:tc>
          <w:tcPr>
            <w:tcW w:w="2296" w:type="dxa"/>
            <w:shd w:val="clear" w:color="auto" w:fill="F2F2F2"/>
            <w:vAlign w:val="center"/>
          </w:tcPr>
          <w:p w14:paraId="691F2140" w14:textId="77777777" w:rsidR="00FA7890" w:rsidRPr="00965BE7" w:rsidRDefault="00000000" w:rsidP="00D27089">
            <w:pPr>
              <w:spacing w:after="0" w:line="276" w:lineRule="auto"/>
              <w:jc w:val="center"/>
              <w:rPr>
                <w:rFonts w:cs="Times New Roman"/>
                <w:sz w:val="26"/>
                <w:szCs w:val="26"/>
              </w:rPr>
            </w:pPr>
            <w:r w:rsidRPr="00965BE7">
              <w:rPr>
                <w:rFonts w:cs="Times New Roman"/>
                <w:b/>
                <w:sz w:val="26"/>
                <w:szCs w:val="26"/>
              </w:rPr>
              <w:t>Tổng thời gian Test (ms)</w:t>
            </w:r>
          </w:p>
        </w:tc>
      </w:tr>
      <w:tr w:rsidR="00FA7890" w:rsidRPr="00965BE7" w14:paraId="1F45AEF7" w14:textId="77777777" w:rsidTr="00866FC4">
        <w:trPr>
          <w:jc w:val="center"/>
        </w:trPr>
        <w:tc>
          <w:tcPr>
            <w:tcW w:w="2481" w:type="dxa"/>
          </w:tcPr>
          <w:p w14:paraId="6EEA2A90"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Biên dịch mã nguồn</w:t>
            </w:r>
          </w:p>
        </w:tc>
        <w:tc>
          <w:tcPr>
            <w:tcW w:w="1945" w:type="dxa"/>
            <w:vAlign w:val="center"/>
          </w:tcPr>
          <w:p w14:paraId="286FC5C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w:t>
            </w:r>
          </w:p>
        </w:tc>
        <w:tc>
          <w:tcPr>
            <w:tcW w:w="2209" w:type="dxa"/>
            <w:vAlign w:val="center"/>
          </w:tcPr>
          <w:p w14:paraId="63045476"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w:t>
            </w:r>
          </w:p>
        </w:tc>
        <w:tc>
          <w:tcPr>
            <w:tcW w:w="2296" w:type="dxa"/>
            <w:vAlign w:val="center"/>
          </w:tcPr>
          <w:p w14:paraId="382930E6"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607.85</w:t>
            </w:r>
          </w:p>
        </w:tc>
      </w:tr>
      <w:tr w:rsidR="00FA7890" w:rsidRPr="00965BE7" w14:paraId="1057E087" w14:textId="77777777" w:rsidTr="00866FC4">
        <w:trPr>
          <w:jc w:val="center"/>
        </w:trPr>
        <w:tc>
          <w:tcPr>
            <w:tcW w:w="2481" w:type="dxa"/>
          </w:tcPr>
          <w:p w14:paraId="4F55F12D"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Test Case 1</w:t>
            </w:r>
          </w:p>
        </w:tc>
        <w:tc>
          <w:tcPr>
            <w:tcW w:w="1945" w:type="dxa"/>
            <w:vAlign w:val="center"/>
          </w:tcPr>
          <w:p w14:paraId="2F123513"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1,500.00</w:t>
            </w:r>
          </w:p>
        </w:tc>
        <w:tc>
          <w:tcPr>
            <w:tcW w:w="2209" w:type="dxa"/>
            <w:vAlign w:val="center"/>
          </w:tcPr>
          <w:p w14:paraId="688AD8B1"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267.68</w:t>
            </w:r>
          </w:p>
        </w:tc>
        <w:tc>
          <w:tcPr>
            <w:tcW w:w="2296" w:type="dxa"/>
            <w:vAlign w:val="center"/>
          </w:tcPr>
          <w:p w14:paraId="31A7E062"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1,845.33</w:t>
            </w:r>
          </w:p>
        </w:tc>
      </w:tr>
      <w:tr w:rsidR="00FA7890" w:rsidRPr="00965BE7" w14:paraId="4272F4C1" w14:textId="77777777" w:rsidTr="00866FC4">
        <w:trPr>
          <w:jc w:val="center"/>
        </w:trPr>
        <w:tc>
          <w:tcPr>
            <w:tcW w:w="2481" w:type="dxa"/>
          </w:tcPr>
          <w:p w14:paraId="164D551E"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Test Case 2</w:t>
            </w:r>
          </w:p>
        </w:tc>
        <w:tc>
          <w:tcPr>
            <w:tcW w:w="1945" w:type="dxa"/>
            <w:vAlign w:val="center"/>
          </w:tcPr>
          <w:p w14:paraId="2FC70A9C"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1,500.00</w:t>
            </w:r>
          </w:p>
        </w:tc>
        <w:tc>
          <w:tcPr>
            <w:tcW w:w="2209" w:type="dxa"/>
            <w:vAlign w:val="center"/>
          </w:tcPr>
          <w:p w14:paraId="01EECAA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192.24</w:t>
            </w:r>
          </w:p>
        </w:tc>
        <w:tc>
          <w:tcPr>
            <w:tcW w:w="2296" w:type="dxa"/>
            <w:vAlign w:val="center"/>
          </w:tcPr>
          <w:p w14:paraId="40E23E0B"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1,702.24</w:t>
            </w:r>
          </w:p>
        </w:tc>
      </w:tr>
      <w:tr w:rsidR="00FA7890" w:rsidRPr="00965BE7" w14:paraId="1F6433BD" w14:textId="77777777" w:rsidTr="00866FC4">
        <w:trPr>
          <w:jc w:val="center"/>
        </w:trPr>
        <w:tc>
          <w:tcPr>
            <w:tcW w:w="2481" w:type="dxa"/>
          </w:tcPr>
          <w:p w14:paraId="4F2468E7"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Test Case 3</w:t>
            </w:r>
          </w:p>
        </w:tc>
        <w:tc>
          <w:tcPr>
            <w:tcW w:w="1945" w:type="dxa"/>
            <w:vAlign w:val="center"/>
          </w:tcPr>
          <w:p w14:paraId="42D94920"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1,500.00</w:t>
            </w:r>
          </w:p>
        </w:tc>
        <w:tc>
          <w:tcPr>
            <w:tcW w:w="2209" w:type="dxa"/>
            <w:vAlign w:val="center"/>
          </w:tcPr>
          <w:p w14:paraId="24D716FC"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203.80</w:t>
            </w:r>
          </w:p>
        </w:tc>
        <w:tc>
          <w:tcPr>
            <w:tcW w:w="2296" w:type="dxa"/>
            <w:vAlign w:val="center"/>
          </w:tcPr>
          <w:p w14:paraId="6A998A86"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1,708.03</w:t>
            </w:r>
          </w:p>
        </w:tc>
      </w:tr>
      <w:tr w:rsidR="00FA7890" w:rsidRPr="00965BE7" w14:paraId="5445C229" w14:textId="77777777" w:rsidTr="00866FC4">
        <w:trPr>
          <w:jc w:val="center"/>
        </w:trPr>
        <w:tc>
          <w:tcPr>
            <w:tcW w:w="2481" w:type="dxa"/>
          </w:tcPr>
          <w:p w14:paraId="62219334"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Test Case 4</w:t>
            </w:r>
          </w:p>
        </w:tc>
        <w:tc>
          <w:tcPr>
            <w:tcW w:w="1945" w:type="dxa"/>
            <w:vAlign w:val="center"/>
          </w:tcPr>
          <w:p w14:paraId="3D191EE9"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1,500.00</w:t>
            </w:r>
          </w:p>
        </w:tc>
        <w:tc>
          <w:tcPr>
            <w:tcW w:w="2209" w:type="dxa"/>
            <w:vAlign w:val="center"/>
          </w:tcPr>
          <w:p w14:paraId="07C3B580"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236.41</w:t>
            </w:r>
          </w:p>
        </w:tc>
        <w:tc>
          <w:tcPr>
            <w:tcW w:w="2296" w:type="dxa"/>
            <w:vAlign w:val="center"/>
          </w:tcPr>
          <w:p w14:paraId="7A16B5B4"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1,750.18</w:t>
            </w:r>
          </w:p>
        </w:tc>
      </w:tr>
      <w:tr w:rsidR="00FA7890" w:rsidRPr="00965BE7" w14:paraId="1299B947" w14:textId="77777777" w:rsidTr="00866FC4">
        <w:trPr>
          <w:jc w:val="center"/>
        </w:trPr>
        <w:tc>
          <w:tcPr>
            <w:tcW w:w="2481" w:type="dxa"/>
          </w:tcPr>
          <w:p w14:paraId="13367DD5"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Test Case 5</w:t>
            </w:r>
          </w:p>
        </w:tc>
        <w:tc>
          <w:tcPr>
            <w:tcW w:w="1945" w:type="dxa"/>
            <w:vAlign w:val="center"/>
          </w:tcPr>
          <w:p w14:paraId="2C860D2D"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1,500.00</w:t>
            </w:r>
          </w:p>
        </w:tc>
        <w:tc>
          <w:tcPr>
            <w:tcW w:w="2209" w:type="dxa"/>
            <w:vAlign w:val="center"/>
          </w:tcPr>
          <w:p w14:paraId="2DB4450D"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190.28</w:t>
            </w:r>
          </w:p>
        </w:tc>
        <w:tc>
          <w:tcPr>
            <w:tcW w:w="2296" w:type="dxa"/>
            <w:vAlign w:val="center"/>
          </w:tcPr>
          <w:p w14:paraId="77C9C50F"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1,696.77</w:t>
            </w:r>
          </w:p>
        </w:tc>
      </w:tr>
      <w:tr w:rsidR="00FA7890" w:rsidRPr="00965BE7" w14:paraId="0D7E102C" w14:textId="77777777" w:rsidTr="00866FC4">
        <w:trPr>
          <w:jc w:val="center"/>
        </w:trPr>
        <w:tc>
          <w:tcPr>
            <w:tcW w:w="2481" w:type="dxa"/>
          </w:tcPr>
          <w:p w14:paraId="2E6590C4" w14:textId="77777777" w:rsidR="00FA7890" w:rsidRPr="00965BE7" w:rsidRDefault="00000000" w:rsidP="00D27089">
            <w:pPr>
              <w:spacing w:after="0" w:line="276" w:lineRule="auto"/>
              <w:jc w:val="both"/>
              <w:rPr>
                <w:rFonts w:cs="Times New Roman"/>
                <w:sz w:val="26"/>
                <w:szCs w:val="26"/>
              </w:rPr>
            </w:pPr>
            <w:r w:rsidRPr="00965BE7">
              <w:rPr>
                <w:rFonts w:cs="Times New Roman"/>
                <w:sz w:val="26"/>
                <w:szCs w:val="26"/>
              </w:rPr>
              <w:t>TỔNG CỘNG</w:t>
            </w:r>
          </w:p>
        </w:tc>
        <w:tc>
          <w:tcPr>
            <w:tcW w:w="1945" w:type="dxa"/>
            <w:vAlign w:val="center"/>
          </w:tcPr>
          <w:p w14:paraId="096F7CFB"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7,500.00</w:t>
            </w:r>
          </w:p>
        </w:tc>
        <w:tc>
          <w:tcPr>
            <w:tcW w:w="2209" w:type="dxa"/>
            <w:vAlign w:val="center"/>
          </w:tcPr>
          <w:p w14:paraId="151A717E" w14:textId="7777777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1,090.41</w:t>
            </w:r>
          </w:p>
        </w:tc>
        <w:tc>
          <w:tcPr>
            <w:tcW w:w="2296" w:type="dxa"/>
            <w:vAlign w:val="center"/>
          </w:tcPr>
          <w:p w14:paraId="3280AD1D" w14:textId="53433667" w:rsidR="00FA7890" w:rsidRPr="00965BE7" w:rsidRDefault="00000000" w:rsidP="00D27089">
            <w:pPr>
              <w:spacing w:after="0" w:line="276" w:lineRule="auto"/>
              <w:jc w:val="center"/>
              <w:rPr>
                <w:rFonts w:cs="Times New Roman"/>
                <w:sz w:val="26"/>
                <w:szCs w:val="26"/>
              </w:rPr>
            </w:pPr>
            <w:r w:rsidRPr="00965BE7">
              <w:rPr>
                <w:rFonts w:cs="Times New Roman"/>
                <w:sz w:val="26"/>
                <w:szCs w:val="26"/>
              </w:rPr>
              <w:t xml:space="preserve">8,703.05 </w:t>
            </w:r>
          </w:p>
        </w:tc>
      </w:tr>
    </w:tbl>
    <w:p w14:paraId="6A6BD440"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lastRenderedPageBreak/>
        <w:t>Trên các máy tính phòng học phổ thông có CPU đời cũ và ổ cứng HDD, thời gian taskkill và I/O tăng lên khiến tổng thời gian đo được đạt khoảng 12.5 giây.</w:t>
      </w:r>
    </w:p>
    <w:p w14:paraId="45BA8174"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33" w:name="_Toc242458152"/>
      <w:r w:rsidRPr="00965BE7">
        <w:rPr>
          <w:rFonts w:ascii="Times New Roman" w:hAnsi="Times New Roman" w:cs="Times New Roman"/>
          <w:sz w:val="26"/>
          <w:szCs w:val="26"/>
        </w:rPr>
        <w:t>4.6. Khảo sát thời gian phản hồi khi nộp bài đồng thời</w:t>
      </w:r>
      <w:bookmarkEnd w:id="33"/>
    </w:p>
    <w:p w14:paraId="1F050FB1"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Nhóm xây dựng script mô phỏng nộp đồng thời 5, 20 và 40 bài (mỗi bài là mã nguồn A + B đúng, chạy 1 test case) với cấu hình hàng đợi 2 workers song song, lặp lại 3 đợt đo (benchmarks/measure_concurrency.cjs):</w:t>
      </w:r>
    </w:p>
    <w:p w14:paraId="2037B6E5" w14:textId="77777777" w:rsidR="00FA7890" w:rsidRPr="00965BE7" w:rsidRDefault="00000000" w:rsidP="00430BFB">
      <w:pPr>
        <w:spacing w:after="0" w:line="360" w:lineRule="auto"/>
        <w:jc w:val="center"/>
        <w:rPr>
          <w:rFonts w:cs="Times New Roman"/>
          <w:sz w:val="26"/>
          <w:szCs w:val="26"/>
        </w:rPr>
      </w:pPr>
      <w:r w:rsidRPr="00965BE7">
        <w:rPr>
          <w:rFonts w:cs="Times New Roman"/>
          <w:i/>
          <w:sz w:val="26"/>
          <w:szCs w:val="26"/>
        </w:rPr>
        <w:t>Bảng 8. Thời gian chờ kết quả theo mức tải nộp bài đồng thời (3 lượt đo)</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FA7890" w:rsidRPr="00965BE7" w14:paraId="4CFEAC59" w14:textId="77777777" w:rsidTr="00866FC4">
        <w:trPr>
          <w:jc w:val="center"/>
        </w:trPr>
        <w:tc>
          <w:tcPr>
            <w:tcW w:w="1837" w:type="dxa"/>
            <w:shd w:val="clear" w:color="auto" w:fill="F2F2F2"/>
            <w:vAlign w:val="center"/>
          </w:tcPr>
          <w:p w14:paraId="14702E82" w14:textId="77777777" w:rsidR="00FA7890" w:rsidRPr="00965BE7" w:rsidRDefault="00000000" w:rsidP="00430BFB">
            <w:pPr>
              <w:spacing w:after="0" w:line="360" w:lineRule="auto"/>
              <w:jc w:val="center"/>
              <w:rPr>
                <w:rFonts w:cs="Times New Roman"/>
                <w:sz w:val="26"/>
                <w:szCs w:val="26"/>
              </w:rPr>
            </w:pPr>
            <w:r w:rsidRPr="00965BE7">
              <w:rPr>
                <w:rFonts w:cs="Times New Roman"/>
                <w:b/>
                <w:sz w:val="26"/>
                <w:szCs w:val="26"/>
              </w:rPr>
              <w:t>Số bài nộp đồng thời</w:t>
            </w:r>
          </w:p>
        </w:tc>
        <w:tc>
          <w:tcPr>
            <w:tcW w:w="1837" w:type="dxa"/>
            <w:shd w:val="clear" w:color="auto" w:fill="F2F2F2"/>
            <w:vAlign w:val="center"/>
          </w:tcPr>
          <w:p w14:paraId="2EB4F75C" w14:textId="77777777" w:rsidR="00FA7890" w:rsidRPr="00965BE7" w:rsidRDefault="00000000" w:rsidP="00430BFB">
            <w:pPr>
              <w:spacing w:after="0" w:line="360" w:lineRule="auto"/>
              <w:jc w:val="center"/>
              <w:rPr>
                <w:rFonts w:cs="Times New Roman"/>
                <w:sz w:val="26"/>
                <w:szCs w:val="26"/>
              </w:rPr>
            </w:pPr>
            <w:r w:rsidRPr="00965BE7">
              <w:rPr>
                <w:rFonts w:cs="Times New Roman"/>
                <w:b/>
                <w:sz w:val="26"/>
                <w:szCs w:val="26"/>
              </w:rPr>
              <w:t>Thời gian chờ TB (s)</w:t>
            </w:r>
          </w:p>
        </w:tc>
        <w:tc>
          <w:tcPr>
            <w:tcW w:w="1837" w:type="dxa"/>
            <w:shd w:val="clear" w:color="auto" w:fill="F2F2F2"/>
            <w:vAlign w:val="center"/>
          </w:tcPr>
          <w:p w14:paraId="6F825EDC" w14:textId="77777777" w:rsidR="00FA7890" w:rsidRPr="00965BE7" w:rsidRDefault="00000000" w:rsidP="00430BFB">
            <w:pPr>
              <w:spacing w:after="0" w:line="360" w:lineRule="auto"/>
              <w:jc w:val="center"/>
              <w:rPr>
                <w:rFonts w:cs="Times New Roman"/>
                <w:sz w:val="26"/>
                <w:szCs w:val="26"/>
              </w:rPr>
            </w:pPr>
            <w:r w:rsidRPr="00965BE7">
              <w:rPr>
                <w:rFonts w:cs="Times New Roman"/>
                <w:b/>
                <w:sz w:val="26"/>
                <w:szCs w:val="26"/>
              </w:rPr>
              <w:t>Thời gian chờ Lâu nhất (s)</w:t>
            </w:r>
          </w:p>
        </w:tc>
        <w:tc>
          <w:tcPr>
            <w:tcW w:w="1837" w:type="dxa"/>
            <w:shd w:val="clear" w:color="auto" w:fill="F2F2F2"/>
            <w:vAlign w:val="center"/>
          </w:tcPr>
          <w:p w14:paraId="777E00F9" w14:textId="77777777" w:rsidR="00FA7890" w:rsidRPr="00965BE7" w:rsidRDefault="00000000" w:rsidP="00430BFB">
            <w:pPr>
              <w:spacing w:after="0" w:line="360" w:lineRule="auto"/>
              <w:jc w:val="center"/>
              <w:rPr>
                <w:rFonts w:cs="Times New Roman"/>
                <w:sz w:val="26"/>
                <w:szCs w:val="26"/>
              </w:rPr>
            </w:pPr>
            <w:r w:rsidRPr="00965BE7">
              <w:rPr>
                <w:rFonts w:cs="Times New Roman"/>
                <w:b/>
                <w:sz w:val="26"/>
                <w:szCs w:val="26"/>
              </w:rPr>
              <w:t>Nhanh nhất (s)</w:t>
            </w:r>
          </w:p>
        </w:tc>
        <w:tc>
          <w:tcPr>
            <w:tcW w:w="1837" w:type="dxa"/>
            <w:shd w:val="clear" w:color="auto" w:fill="F2F2F2"/>
            <w:vAlign w:val="center"/>
          </w:tcPr>
          <w:p w14:paraId="37F855C1" w14:textId="77777777" w:rsidR="00FA7890" w:rsidRPr="00965BE7" w:rsidRDefault="00000000" w:rsidP="00430BFB">
            <w:pPr>
              <w:spacing w:after="0" w:line="360" w:lineRule="auto"/>
              <w:jc w:val="center"/>
              <w:rPr>
                <w:rFonts w:cs="Times New Roman"/>
                <w:sz w:val="26"/>
                <w:szCs w:val="26"/>
              </w:rPr>
            </w:pPr>
            <w:r w:rsidRPr="00965BE7">
              <w:rPr>
                <w:rFonts w:cs="Times New Roman"/>
                <w:b/>
                <w:sz w:val="26"/>
                <w:szCs w:val="26"/>
              </w:rPr>
              <w:t>Xong toàn bộ đợt (s)</w:t>
            </w:r>
          </w:p>
        </w:tc>
      </w:tr>
      <w:tr w:rsidR="00FA7890" w:rsidRPr="00965BE7" w14:paraId="62F1A131" w14:textId="77777777" w:rsidTr="00866FC4">
        <w:trPr>
          <w:jc w:val="center"/>
        </w:trPr>
        <w:tc>
          <w:tcPr>
            <w:tcW w:w="1837" w:type="dxa"/>
          </w:tcPr>
          <w:p w14:paraId="6126A700"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5 bài nộp</w:t>
            </w:r>
          </w:p>
        </w:tc>
        <w:tc>
          <w:tcPr>
            <w:tcW w:w="1837" w:type="dxa"/>
            <w:vAlign w:val="center"/>
          </w:tcPr>
          <w:p w14:paraId="22E18E95"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1.23</w:t>
            </w:r>
          </w:p>
        </w:tc>
        <w:tc>
          <w:tcPr>
            <w:tcW w:w="1837" w:type="dxa"/>
            <w:vAlign w:val="center"/>
          </w:tcPr>
          <w:p w14:paraId="4227ACF7"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2.01</w:t>
            </w:r>
          </w:p>
        </w:tc>
        <w:tc>
          <w:tcPr>
            <w:tcW w:w="1837" w:type="dxa"/>
            <w:vAlign w:val="center"/>
          </w:tcPr>
          <w:p w14:paraId="07235A79"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0.70</w:t>
            </w:r>
          </w:p>
        </w:tc>
        <w:tc>
          <w:tcPr>
            <w:tcW w:w="1837" w:type="dxa"/>
            <w:vAlign w:val="center"/>
          </w:tcPr>
          <w:p w14:paraId="72528628"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1.97</w:t>
            </w:r>
          </w:p>
        </w:tc>
      </w:tr>
      <w:tr w:rsidR="00FA7890" w:rsidRPr="00965BE7" w14:paraId="7D5C51B9" w14:textId="77777777" w:rsidTr="00866FC4">
        <w:trPr>
          <w:jc w:val="center"/>
        </w:trPr>
        <w:tc>
          <w:tcPr>
            <w:tcW w:w="1837" w:type="dxa"/>
          </w:tcPr>
          <w:p w14:paraId="6AC1CDF5"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20 bài nộp</w:t>
            </w:r>
          </w:p>
        </w:tc>
        <w:tc>
          <w:tcPr>
            <w:tcW w:w="1837" w:type="dxa"/>
            <w:vAlign w:val="center"/>
          </w:tcPr>
          <w:p w14:paraId="28072532"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4.02</w:t>
            </w:r>
          </w:p>
        </w:tc>
        <w:tc>
          <w:tcPr>
            <w:tcW w:w="1837" w:type="dxa"/>
            <w:vAlign w:val="center"/>
          </w:tcPr>
          <w:p w14:paraId="352AA5F0"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7.85</w:t>
            </w:r>
          </w:p>
        </w:tc>
        <w:tc>
          <w:tcPr>
            <w:tcW w:w="1837" w:type="dxa"/>
            <w:vAlign w:val="center"/>
          </w:tcPr>
          <w:p w14:paraId="402CB98F"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0.68</w:t>
            </w:r>
          </w:p>
        </w:tc>
        <w:tc>
          <w:tcPr>
            <w:tcW w:w="1837" w:type="dxa"/>
            <w:vAlign w:val="center"/>
          </w:tcPr>
          <w:p w14:paraId="0ED786D5"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7.49</w:t>
            </w:r>
          </w:p>
        </w:tc>
      </w:tr>
      <w:tr w:rsidR="00FA7890" w:rsidRPr="00965BE7" w14:paraId="20F51B0B" w14:textId="77777777" w:rsidTr="00866FC4">
        <w:trPr>
          <w:jc w:val="center"/>
        </w:trPr>
        <w:tc>
          <w:tcPr>
            <w:tcW w:w="1837" w:type="dxa"/>
          </w:tcPr>
          <w:p w14:paraId="59B816D3"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40 bài nộp</w:t>
            </w:r>
          </w:p>
        </w:tc>
        <w:tc>
          <w:tcPr>
            <w:tcW w:w="1837" w:type="dxa"/>
            <w:vAlign w:val="center"/>
          </w:tcPr>
          <w:p w14:paraId="065076CC"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9.88</w:t>
            </w:r>
          </w:p>
        </w:tc>
        <w:tc>
          <w:tcPr>
            <w:tcW w:w="1837" w:type="dxa"/>
            <w:vAlign w:val="center"/>
          </w:tcPr>
          <w:p w14:paraId="57EA10ED"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21.58</w:t>
            </w:r>
          </w:p>
        </w:tc>
        <w:tc>
          <w:tcPr>
            <w:tcW w:w="1837" w:type="dxa"/>
            <w:vAlign w:val="center"/>
          </w:tcPr>
          <w:p w14:paraId="4998435E"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0.89</w:t>
            </w:r>
          </w:p>
        </w:tc>
        <w:tc>
          <w:tcPr>
            <w:tcW w:w="1837" w:type="dxa"/>
            <w:vAlign w:val="center"/>
          </w:tcPr>
          <w:p w14:paraId="715D3CDF" w14:textId="77777777" w:rsidR="00FA7890" w:rsidRPr="00965BE7" w:rsidRDefault="00000000" w:rsidP="00430BFB">
            <w:pPr>
              <w:spacing w:after="0" w:line="360" w:lineRule="auto"/>
              <w:jc w:val="center"/>
              <w:rPr>
                <w:rFonts w:cs="Times New Roman"/>
                <w:sz w:val="26"/>
                <w:szCs w:val="26"/>
              </w:rPr>
            </w:pPr>
            <w:r w:rsidRPr="00965BE7">
              <w:rPr>
                <w:rFonts w:cs="Times New Roman"/>
                <w:sz w:val="26"/>
                <w:szCs w:val="26"/>
              </w:rPr>
              <w:t>18.54</w:t>
            </w:r>
          </w:p>
        </w:tc>
      </w:tr>
    </w:tbl>
    <w:p w14:paraId="761B3B5A" w14:textId="77777777" w:rsidR="00FA7890" w:rsidRPr="00965BE7" w:rsidRDefault="00FA7890" w:rsidP="00430BFB">
      <w:pPr>
        <w:spacing w:after="0" w:line="360" w:lineRule="auto"/>
        <w:jc w:val="both"/>
        <w:rPr>
          <w:rFonts w:cs="Times New Roman"/>
          <w:sz w:val="26"/>
          <w:szCs w:val="26"/>
        </w:rPr>
      </w:pPr>
    </w:p>
    <w:p w14:paraId="0DC0DB0B"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Nhận xét: Khi cả phòng máy 40 học sinh bấm nộp bài cùng một thời điểm, thí sinh cuối cùng nhận được kết quả sau 21.58 giây và thời gian chờ trung bình toàn phòng là 9.88 giây. Kết quả này vượt trội hoàn toàn so với thời gian chờ 60–90 phút của phương thức gom bài thủ công bằng USB.</w:t>
      </w:r>
    </w:p>
    <w:p w14:paraId="3A9FE57A"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34" w:name="_Toc242458153"/>
      <w:r w:rsidRPr="00965BE7">
        <w:rPr>
          <w:rFonts w:ascii="Times New Roman" w:hAnsi="Times New Roman" w:cs="Times New Roman"/>
          <w:sz w:val="26"/>
        </w:rPr>
        <w:t>5. Hạn chế của đề tài</w:t>
      </w:r>
      <w:bookmarkEnd w:id="34"/>
    </w:p>
    <w:p w14:paraId="233340CE" w14:textId="77777777" w:rsidR="00FA7890" w:rsidRPr="00965BE7" w:rsidRDefault="00000000" w:rsidP="00430BFB">
      <w:pPr>
        <w:pStyle w:val="ListBullet"/>
        <w:numPr>
          <w:ilvl w:val="0"/>
          <w:numId w:val="19"/>
        </w:numPr>
        <w:spacing w:after="0" w:line="360" w:lineRule="auto"/>
        <w:jc w:val="both"/>
        <w:rPr>
          <w:rFonts w:cs="Times New Roman"/>
          <w:sz w:val="26"/>
          <w:szCs w:val="26"/>
        </w:rPr>
      </w:pPr>
      <w:r w:rsidRPr="00965BE7">
        <w:rPr>
          <w:rFonts w:cs="Times New Roman"/>
          <w:sz w:val="26"/>
          <w:szCs w:val="26"/>
        </w:rPr>
        <w:t>Ngôn ngữ lập trình: Hiện tại bộ chấm mới hỗ trợ duy nhất C++ (tiêu chuẩn C++17), chưa tích hợp Python, Pascal hay Java.</w:t>
      </w:r>
    </w:p>
    <w:p w14:paraId="0049DD41" w14:textId="77777777" w:rsidR="00FA7890" w:rsidRPr="00965BE7" w:rsidRDefault="00000000" w:rsidP="00430BFB">
      <w:pPr>
        <w:pStyle w:val="ListBullet"/>
        <w:numPr>
          <w:ilvl w:val="0"/>
          <w:numId w:val="19"/>
        </w:numPr>
        <w:spacing w:after="0" w:line="360" w:lineRule="auto"/>
        <w:jc w:val="both"/>
        <w:rPr>
          <w:rFonts w:cs="Times New Roman"/>
          <w:sz w:val="26"/>
          <w:szCs w:val="26"/>
        </w:rPr>
      </w:pPr>
      <w:r w:rsidRPr="00965BE7">
        <w:rPr>
          <w:rFonts w:cs="Times New Roman"/>
          <w:sz w:val="26"/>
          <w:szCs w:val="26"/>
        </w:rPr>
        <w:t>An toàn thực thi trên Windows: Ở chế độ mặc định, chương trình của học sinh chạy với quyền tài khoản Windows của phòng máy, chưa có Sandbox cách ly tuyệt đối (module Docker Sandbox đã viết sẵn nhưng chưa bật mặc định do các trường chưa cài Docker).</w:t>
      </w:r>
    </w:p>
    <w:p w14:paraId="2CB9C5DB" w14:textId="77777777" w:rsidR="00FA7890" w:rsidRPr="00965BE7" w:rsidRDefault="00000000" w:rsidP="00430BFB">
      <w:pPr>
        <w:pStyle w:val="ListBullet"/>
        <w:numPr>
          <w:ilvl w:val="0"/>
          <w:numId w:val="19"/>
        </w:numPr>
        <w:spacing w:after="0" w:line="360" w:lineRule="auto"/>
        <w:jc w:val="both"/>
        <w:rPr>
          <w:rFonts w:cs="Times New Roman"/>
          <w:sz w:val="26"/>
          <w:szCs w:val="26"/>
        </w:rPr>
      </w:pPr>
      <w:r w:rsidRPr="00965BE7">
        <w:rPr>
          <w:rFonts w:cs="Times New Roman"/>
          <w:sz w:val="26"/>
          <w:szCs w:val="26"/>
        </w:rPr>
        <w:t>Đo lường bộ nhớ trên Windows: Chế độ Native Windows chưa đo được lượng RAM tiêu thụ, dẫn đến việc chưa phát hiện được lỗi tràn bộ nhớ (MLE) nếu không dùng Docker.</w:t>
      </w:r>
    </w:p>
    <w:p w14:paraId="6DE821B9" w14:textId="77777777" w:rsidR="00FA7890" w:rsidRPr="00965BE7" w:rsidRDefault="00000000" w:rsidP="00430BFB">
      <w:pPr>
        <w:pStyle w:val="ListBullet"/>
        <w:numPr>
          <w:ilvl w:val="0"/>
          <w:numId w:val="19"/>
        </w:numPr>
        <w:spacing w:after="0" w:line="360" w:lineRule="auto"/>
        <w:jc w:val="both"/>
        <w:rPr>
          <w:rFonts w:cs="Times New Roman"/>
          <w:sz w:val="26"/>
          <w:szCs w:val="26"/>
        </w:rPr>
      </w:pPr>
      <w:r w:rsidRPr="00965BE7">
        <w:rPr>
          <w:rFonts w:cs="Times New Roman"/>
          <w:sz w:val="26"/>
          <w:szCs w:val="26"/>
        </w:rPr>
        <w:t>Quy mô cơ sở dữ liệu: Cơ sở dữ liệu JSON đơn lẻ tối ưu cho phạm vi trường học (dưới 100 học sinh) nhưng sẽ gặp hạn chế về I/O khi mở rộng liên trường (đã có adapter PostgreSQL thử nghiệm).</w:t>
      </w:r>
    </w:p>
    <w:p w14:paraId="7D62A326" w14:textId="77777777" w:rsidR="00FA7890" w:rsidRPr="00965BE7" w:rsidRDefault="00000000" w:rsidP="00430BFB">
      <w:pPr>
        <w:pStyle w:val="ListBullet"/>
        <w:numPr>
          <w:ilvl w:val="0"/>
          <w:numId w:val="19"/>
        </w:numPr>
        <w:spacing w:after="0" w:line="360" w:lineRule="auto"/>
        <w:jc w:val="both"/>
        <w:rPr>
          <w:rFonts w:cs="Times New Roman"/>
          <w:sz w:val="26"/>
          <w:szCs w:val="26"/>
        </w:rPr>
      </w:pPr>
      <w:r w:rsidRPr="00965BE7">
        <w:rPr>
          <w:rFonts w:cs="Times New Roman"/>
          <w:sz w:val="26"/>
          <w:szCs w:val="26"/>
        </w:rPr>
        <w:t>Nội dung Roadmap: Mới gắn bài tập thực hành cho 9/20 chủ đề thuật toán trong cơ sở dữ liệu.</w:t>
      </w:r>
    </w:p>
    <w:p w14:paraId="4C19ED34" w14:textId="77777777" w:rsidR="00FA7890" w:rsidRPr="00965BE7" w:rsidRDefault="00000000" w:rsidP="00430BFB">
      <w:pPr>
        <w:pStyle w:val="Heading2"/>
        <w:spacing w:before="0" w:after="0" w:line="360" w:lineRule="auto"/>
        <w:jc w:val="both"/>
        <w:rPr>
          <w:rFonts w:ascii="Times New Roman" w:hAnsi="Times New Roman" w:cs="Times New Roman"/>
          <w:sz w:val="26"/>
        </w:rPr>
      </w:pPr>
      <w:bookmarkStart w:id="35" w:name="_Toc242458154"/>
      <w:r w:rsidRPr="00965BE7">
        <w:rPr>
          <w:rFonts w:ascii="Times New Roman" w:hAnsi="Times New Roman" w:cs="Times New Roman"/>
          <w:sz w:val="26"/>
        </w:rPr>
        <w:lastRenderedPageBreak/>
        <w:t>6. Kết luận, hướng cải tiến và kiến nghị</w:t>
      </w:r>
      <w:bookmarkEnd w:id="35"/>
    </w:p>
    <w:p w14:paraId="19ADBC3C" w14:textId="77777777" w:rsidR="00FA7890" w:rsidRPr="00965BE7" w:rsidRDefault="00000000" w:rsidP="00430BFB">
      <w:pPr>
        <w:pStyle w:val="Heading3"/>
        <w:spacing w:before="0" w:after="0" w:line="360" w:lineRule="auto"/>
        <w:ind w:left="397"/>
        <w:jc w:val="both"/>
        <w:rPr>
          <w:rFonts w:ascii="Times New Roman" w:hAnsi="Times New Roman" w:cs="Times New Roman"/>
          <w:sz w:val="26"/>
          <w:szCs w:val="26"/>
        </w:rPr>
      </w:pPr>
      <w:bookmarkStart w:id="36" w:name="_Toc242458155"/>
      <w:r w:rsidRPr="00965BE7">
        <w:rPr>
          <w:rFonts w:ascii="Times New Roman" w:hAnsi="Times New Roman" w:cs="Times New Roman"/>
          <w:sz w:val="26"/>
          <w:szCs w:val="26"/>
        </w:rPr>
        <w:t>6.1. Kết luận</w:t>
      </w:r>
      <w:bookmarkEnd w:id="36"/>
    </w:p>
    <w:p w14:paraId="391B0331" w14:textId="77777777" w:rsidR="00FA7890" w:rsidRPr="00965BE7" w:rsidRDefault="00000000" w:rsidP="00430BFB">
      <w:pPr>
        <w:spacing w:after="0" w:line="360" w:lineRule="auto"/>
        <w:ind w:firstLine="720"/>
        <w:jc w:val="both"/>
        <w:rPr>
          <w:rFonts w:cs="Times New Roman"/>
          <w:sz w:val="26"/>
          <w:szCs w:val="26"/>
        </w:rPr>
      </w:pPr>
      <w:r w:rsidRPr="00965BE7">
        <w:rPr>
          <w:rFonts w:cs="Times New Roman"/>
          <w:sz w:val="26"/>
          <w:szCs w:val="26"/>
        </w:rPr>
        <w:t xml:space="preserve">Đề tài đã hoàn thành toàn diện các mục tiêu nghiên cứu đặt ra: (1) Xây dựng thành công phần mềm chấm bài đa nền tảng </w:t>
      </w:r>
      <w:r w:rsidRPr="00AF4A7C">
        <w:rPr>
          <w:rFonts w:cs="Times New Roman"/>
          <w:b/>
          <w:bCs/>
          <w:sz w:val="26"/>
          <w:szCs w:val="26"/>
        </w:rPr>
        <w:t>ChauCaoJudge</w:t>
      </w:r>
      <w:r w:rsidRPr="00965BE7">
        <w:rPr>
          <w:rFonts w:cs="Times New Roman"/>
          <w:sz w:val="26"/>
          <w:szCs w:val="26"/>
        </w:rPr>
        <w:t xml:space="preserve"> chạy hoàn toàn miễn phí trong mạng LAN phòng máy không cần Internet và mở rộng qua Internet với chi phí tối thiểu; (2) Chuẩn hóa luồng Standard I/O, loại bỏ triệt để các lỗi mất điểm oan do freopen và thao tác tệp; (3) Bộ chấm hoạt động ổn định, độ chính xác đạt 100% trong kiểm nghiệm, xử lý 40 bài nộp đồng thời chỉ trong 18.54 giây; (4) Tự động hóa trọn gói công tác in thẻ dự thi và xuất bảng điểm báo cáo chỉ bằng một nút bấm; (5) Tích hợp thành công môi trường thi đấu Arena 1v1 và xếp hạng Elo Rating tạo động lực học tập sôi nổi; (6) Thiết lập hệ thống giám sát an ninh và chống gian lận đa tầng với động cơ quét đạo văn mã nguồn 3-gram Jaccard, giải tỏa triệt để mối lo ngại về tính trung thực và công bằng trong thi cử môn Tin học.</w:t>
      </w:r>
    </w:p>
    <w:p w14:paraId="5C564DE2" w14:textId="77777777" w:rsidR="00FA7890" w:rsidRPr="00965BE7" w:rsidRDefault="00000000" w:rsidP="00430BFB">
      <w:pPr>
        <w:pStyle w:val="Heading3"/>
        <w:spacing w:before="0" w:after="0" w:line="360" w:lineRule="auto"/>
        <w:ind w:left="360"/>
        <w:jc w:val="both"/>
        <w:rPr>
          <w:rFonts w:ascii="Times New Roman" w:hAnsi="Times New Roman" w:cs="Times New Roman"/>
          <w:sz w:val="26"/>
          <w:szCs w:val="26"/>
        </w:rPr>
      </w:pPr>
      <w:bookmarkStart w:id="37" w:name="_Toc242458156"/>
      <w:r w:rsidRPr="00965BE7">
        <w:rPr>
          <w:rFonts w:ascii="Times New Roman" w:hAnsi="Times New Roman" w:cs="Times New Roman"/>
          <w:sz w:val="26"/>
          <w:szCs w:val="26"/>
        </w:rPr>
        <w:t>6.2. Hướng cải tiến</w:t>
      </w:r>
      <w:bookmarkEnd w:id="37"/>
    </w:p>
    <w:p w14:paraId="3E240877" w14:textId="12BD4C98" w:rsidR="00AF4A7C" w:rsidRDefault="00000000" w:rsidP="00AF4A7C">
      <w:pPr>
        <w:pStyle w:val="ListBullet"/>
        <w:numPr>
          <w:ilvl w:val="0"/>
          <w:numId w:val="22"/>
        </w:numPr>
        <w:spacing w:after="0" w:line="360" w:lineRule="auto"/>
        <w:jc w:val="both"/>
        <w:rPr>
          <w:rFonts w:cs="Times New Roman"/>
          <w:spacing w:val="-4"/>
          <w:sz w:val="26"/>
          <w:szCs w:val="26"/>
        </w:rPr>
      </w:pPr>
      <w:r w:rsidRPr="00AF4A7C">
        <w:rPr>
          <w:rFonts w:cs="Times New Roman"/>
          <w:spacing w:val="-4"/>
          <w:sz w:val="26"/>
          <w:szCs w:val="26"/>
        </w:rPr>
        <w:t>Nghiên cứu giải pháp Sandbox nhẹ trên Windows (sử dụng Windows Job Objects) để cách ly mã nguồn và đo lường bộ nhớ (MLE) mà không cần cài đặt Docker.</w:t>
      </w:r>
    </w:p>
    <w:p w14:paraId="09E7EE1E" w14:textId="03301FC4" w:rsidR="00AF4A7C" w:rsidRDefault="00000000" w:rsidP="00AF4A7C">
      <w:pPr>
        <w:pStyle w:val="ListBullet"/>
        <w:numPr>
          <w:ilvl w:val="0"/>
          <w:numId w:val="22"/>
        </w:numPr>
        <w:spacing w:after="0" w:line="360" w:lineRule="auto"/>
        <w:jc w:val="both"/>
        <w:rPr>
          <w:rFonts w:cs="Times New Roman"/>
          <w:sz w:val="26"/>
          <w:szCs w:val="26"/>
        </w:rPr>
      </w:pPr>
      <w:r w:rsidRPr="00965BE7">
        <w:rPr>
          <w:rFonts w:cs="Times New Roman"/>
          <w:sz w:val="26"/>
          <w:szCs w:val="26"/>
        </w:rPr>
        <w:t>Bổ sung trình thông dịch Python và Free Pascal phục vụ chương trình giáo dục phổ thông mới.</w:t>
      </w:r>
    </w:p>
    <w:p w14:paraId="7096C0E1" w14:textId="683F4CAF" w:rsidR="00AF4A7C" w:rsidRPr="00AF4A7C" w:rsidRDefault="00000000" w:rsidP="00AF4A7C">
      <w:pPr>
        <w:pStyle w:val="ListBullet"/>
        <w:numPr>
          <w:ilvl w:val="0"/>
          <w:numId w:val="22"/>
        </w:numPr>
        <w:spacing w:after="0" w:line="360" w:lineRule="auto"/>
        <w:jc w:val="both"/>
        <w:rPr>
          <w:rFonts w:cs="Times New Roman"/>
          <w:spacing w:val="-4"/>
          <w:sz w:val="26"/>
          <w:szCs w:val="26"/>
        </w:rPr>
      </w:pPr>
      <w:r w:rsidRPr="00AF4A7C">
        <w:rPr>
          <w:rFonts w:cs="Times New Roman"/>
          <w:spacing w:val="-4"/>
          <w:sz w:val="26"/>
          <w:szCs w:val="26"/>
        </w:rPr>
        <w:t>Hoàn thiện ngân hàng bài tập cho 11 chủ đề còn lại của cây kỹ năng Roadmap.</w:t>
      </w:r>
    </w:p>
    <w:p w14:paraId="507D5C4A" w14:textId="5F6DD567" w:rsidR="00FA7890" w:rsidRPr="00965BE7" w:rsidRDefault="00000000" w:rsidP="00AF4A7C">
      <w:pPr>
        <w:pStyle w:val="ListBullet"/>
        <w:numPr>
          <w:ilvl w:val="0"/>
          <w:numId w:val="22"/>
        </w:numPr>
        <w:spacing w:after="0" w:line="360" w:lineRule="auto"/>
        <w:jc w:val="both"/>
        <w:rPr>
          <w:rFonts w:cs="Times New Roman"/>
          <w:sz w:val="26"/>
          <w:szCs w:val="26"/>
        </w:rPr>
      </w:pPr>
      <w:r w:rsidRPr="00965BE7">
        <w:rPr>
          <w:rFonts w:cs="Times New Roman"/>
          <w:sz w:val="26"/>
          <w:szCs w:val="26"/>
        </w:rPr>
        <w:t>Bổ sung cấu hình đóng gói cho macOS và kiểm thử bản Linux.</w:t>
      </w:r>
    </w:p>
    <w:p w14:paraId="744A5A2C" w14:textId="77777777" w:rsidR="00FA7890" w:rsidRPr="00965BE7" w:rsidRDefault="00000000" w:rsidP="00430BFB">
      <w:pPr>
        <w:pStyle w:val="Heading3"/>
        <w:spacing w:before="0" w:after="0" w:line="360" w:lineRule="auto"/>
        <w:ind w:left="360"/>
        <w:jc w:val="both"/>
        <w:rPr>
          <w:rFonts w:ascii="Times New Roman" w:hAnsi="Times New Roman" w:cs="Times New Roman"/>
          <w:sz w:val="26"/>
          <w:szCs w:val="26"/>
        </w:rPr>
      </w:pPr>
      <w:bookmarkStart w:id="38" w:name="_Toc242458157"/>
      <w:r w:rsidRPr="00965BE7">
        <w:rPr>
          <w:rFonts w:ascii="Times New Roman" w:hAnsi="Times New Roman" w:cs="Times New Roman"/>
          <w:sz w:val="26"/>
          <w:szCs w:val="26"/>
        </w:rPr>
        <w:t>6.3. Kiến nghị</w:t>
      </w:r>
      <w:bookmarkEnd w:id="38"/>
    </w:p>
    <w:p w14:paraId="63725247" w14:textId="77777777" w:rsidR="00FA7890" w:rsidRPr="00965BE7" w:rsidRDefault="00000000" w:rsidP="00430BFB">
      <w:pPr>
        <w:pStyle w:val="ListBullet"/>
        <w:numPr>
          <w:ilvl w:val="0"/>
          <w:numId w:val="21"/>
        </w:numPr>
        <w:spacing w:after="0" w:line="360" w:lineRule="auto"/>
        <w:jc w:val="both"/>
        <w:rPr>
          <w:rFonts w:cs="Times New Roman"/>
          <w:sz w:val="26"/>
          <w:szCs w:val="26"/>
        </w:rPr>
      </w:pPr>
      <w:r w:rsidRPr="00965BE7">
        <w:rPr>
          <w:rFonts w:cs="Times New Roman"/>
          <w:sz w:val="26"/>
          <w:szCs w:val="26"/>
        </w:rPr>
        <w:t>Kính mong nhà trường và các thầy cô giáo bộ môn Tin học tạo điều kiện cho nhóm triển khai ứng dụng phần mềm trong các tiết thực hành và các kỳ thi thử học sinh giỏi.</w:t>
      </w:r>
    </w:p>
    <w:p w14:paraId="33CB5738" w14:textId="77777777" w:rsidR="00FA7890" w:rsidRPr="00965BE7" w:rsidRDefault="00000000" w:rsidP="00430BFB">
      <w:pPr>
        <w:pStyle w:val="ListBullet"/>
        <w:numPr>
          <w:ilvl w:val="0"/>
          <w:numId w:val="21"/>
        </w:numPr>
        <w:spacing w:after="0" w:line="360" w:lineRule="auto"/>
        <w:jc w:val="both"/>
        <w:rPr>
          <w:rFonts w:cs="Times New Roman"/>
          <w:sz w:val="26"/>
          <w:szCs w:val="26"/>
        </w:rPr>
      </w:pPr>
      <w:r w:rsidRPr="00965BE7">
        <w:rPr>
          <w:rFonts w:cs="Times New Roman"/>
          <w:sz w:val="26"/>
          <w:szCs w:val="26"/>
        </w:rPr>
        <w:t>Kính mong nhận được ý kiến đóng góp chuyên môn từ Ban Giám khảo để đề tài tiếp tục được hoàn thiện và nhân rộng hiệu quả.</w:t>
      </w:r>
    </w:p>
    <w:p w14:paraId="21E330E6" w14:textId="77777777" w:rsidR="00866FC4" w:rsidRDefault="00866FC4" w:rsidP="00430BFB">
      <w:pPr>
        <w:spacing w:after="0" w:line="360" w:lineRule="auto"/>
        <w:rPr>
          <w:rFonts w:eastAsiaTheme="majorEastAsia" w:cs="Times New Roman"/>
          <w:b/>
          <w:bCs/>
          <w:color w:val="000000"/>
          <w:sz w:val="26"/>
          <w:szCs w:val="26"/>
        </w:rPr>
      </w:pPr>
      <w:bookmarkStart w:id="39" w:name="_Toc242458158"/>
      <w:r>
        <w:rPr>
          <w:rFonts w:cs="Times New Roman"/>
          <w:sz w:val="26"/>
          <w:szCs w:val="26"/>
        </w:rPr>
        <w:br w:type="page"/>
      </w:r>
    </w:p>
    <w:p w14:paraId="1ADDC8A0" w14:textId="07BABCA1" w:rsidR="00FA7890" w:rsidRPr="00965BE7" w:rsidRDefault="00000000" w:rsidP="00430BFB">
      <w:pPr>
        <w:pStyle w:val="Heading1"/>
        <w:spacing w:before="0" w:after="0" w:line="360" w:lineRule="auto"/>
        <w:jc w:val="center"/>
        <w:rPr>
          <w:rFonts w:ascii="Times New Roman" w:hAnsi="Times New Roman" w:cs="Times New Roman"/>
          <w:sz w:val="26"/>
          <w:szCs w:val="26"/>
        </w:rPr>
      </w:pPr>
      <w:r w:rsidRPr="00965BE7">
        <w:rPr>
          <w:rFonts w:ascii="Times New Roman" w:hAnsi="Times New Roman" w:cs="Times New Roman"/>
          <w:sz w:val="26"/>
          <w:szCs w:val="26"/>
        </w:rPr>
        <w:lastRenderedPageBreak/>
        <w:t>D. TÀI LIỆU THAM KHẢO</w:t>
      </w:r>
      <w:bookmarkEnd w:id="39"/>
    </w:p>
    <w:p w14:paraId="49666E54" w14:textId="2E06A0C1"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[1] OpenJS Foundation, Electron Documentation, </w:t>
      </w:r>
      <w:hyperlink r:id="rId19" w:history="1">
        <w:r w:rsidR="00866FC4" w:rsidRPr="006A56D5">
          <w:rPr>
            <w:rStyle w:val="Hyperlink"/>
            <w:rFonts w:cs="Times New Roman"/>
            <w:sz w:val="26"/>
            <w:szCs w:val="26"/>
          </w:rPr>
          <w:t>https://www.electronjs.org/do</w:t>
        </w:r>
        <w:r w:rsidR="00866FC4" w:rsidRPr="006A56D5">
          <w:rPr>
            <w:rStyle w:val="Hyperlink"/>
            <w:rFonts w:cs="Times New Roman"/>
            <w:sz w:val="26"/>
            <w:szCs w:val="26"/>
          </w:rPr>
          <w:t>c</w:t>
        </w:r>
        <w:r w:rsidR="00866FC4" w:rsidRPr="006A56D5">
          <w:rPr>
            <w:rStyle w:val="Hyperlink"/>
            <w:rFonts w:cs="Times New Roman"/>
            <w:sz w:val="26"/>
            <w:szCs w:val="26"/>
          </w:rPr>
          <w:t>s</w:t>
        </w:r>
      </w:hyperlink>
      <w:r w:rsidR="00866FC4">
        <w:rPr>
          <w:rFonts w:cs="Times New Roman"/>
          <w:sz w:val="26"/>
          <w:szCs w:val="26"/>
        </w:rPr>
        <w:t xml:space="preserve"> </w:t>
      </w:r>
    </w:p>
    <w:p w14:paraId="79A35BF0" w14:textId="25DF77A0"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[2] OpenJS Foundation, Node.js Documentation, </w:t>
      </w:r>
      <w:hyperlink r:id="rId20" w:history="1">
        <w:r w:rsidR="00866FC4" w:rsidRPr="006A56D5">
          <w:rPr>
            <w:rStyle w:val="Hyperlink"/>
            <w:rFonts w:cs="Times New Roman"/>
            <w:sz w:val="26"/>
            <w:szCs w:val="26"/>
          </w:rPr>
          <w:t>https://nodejs.org/docs</w:t>
        </w:r>
      </w:hyperlink>
      <w:r w:rsidR="00866FC4">
        <w:rPr>
          <w:rFonts w:cs="Times New Roman"/>
          <w:sz w:val="26"/>
          <w:szCs w:val="26"/>
        </w:rPr>
        <w:t xml:space="preserve"> </w:t>
      </w:r>
    </w:p>
    <w:p w14:paraId="0B0AF4B6" w14:textId="26548765"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[3] Socket.IO, Socket.IO Documentation v4, </w:t>
      </w:r>
      <w:hyperlink r:id="rId21" w:history="1">
        <w:r w:rsidR="00866FC4" w:rsidRPr="006A56D5">
          <w:rPr>
            <w:rStyle w:val="Hyperlink"/>
            <w:rFonts w:cs="Times New Roman"/>
            <w:sz w:val="26"/>
            <w:szCs w:val="26"/>
          </w:rPr>
          <w:t>https://socket.io/docs/v4/</w:t>
        </w:r>
      </w:hyperlink>
      <w:r w:rsidR="00866FC4">
        <w:rPr>
          <w:rFonts w:cs="Times New Roman"/>
          <w:sz w:val="26"/>
          <w:szCs w:val="26"/>
        </w:rPr>
        <w:t xml:space="preserve"> </w:t>
      </w:r>
    </w:p>
    <w:p w14:paraId="3E5A9A99" w14:textId="223195E3"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[4] Microsoft, Monaco Editor, </w:t>
      </w:r>
      <w:hyperlink r:id="rId22" w:history="1">
        <w:r w:rsidR="00866FC4" w:rsidRPr="006A56D5">
          <w:rPr>
            <w:rStyle w:val="Hyperlink"/>
            <w:rFonts w:cs="Times New Roman"/>
            <w:sz w:val="26"/>
            <w:szCs w:val="26"/>
          </w:rPr>
          <w:t>https://microsoft.github.io/monaco-editor/</w:t>
        </w:r>
      </w:hyperlink>
      <w:r w:rsidR="00866FC4">
        <w:rPr>
          <w:rFonts w:cs="Times New Roman"/>
          <w:sz w:val="26"/>
          <w:szCs w:val="26"/>
        </w:rPr>
        <w:t xml:space="preserve"> </w:t>
      </w:r>
    </w:p>
    <w:p w14:paraId="34E9A711" w14:textId="677C3837" w:rsidR="00FA7890" w:rsidRPr="00866FC4" w:rsidRDefault="00000000" w:rsidP="00430BFB">
      <w:pPr>
        <w:spacing w:after="0" w:line="360" w:lineRule="auto"/>
        <w:jc w:val="both"/>
        <w:rPr>
          <w:rFonts w:cs="Times New Roman"/>
          <w:spacing w:val="-6"/>
          <w:sz w:val="26"/>
          <w:szCs w:val="26"/>
        </w:rPr>
      </w:pPr>
      <w:r w:rsidRPr="00866FC4">
        <w:rPr>
          <w:rFonts w:cs="Times New Roman"/>
          <w:spacing w:val="-6"/>
          <w:sz w:val="26"/>
          <w:szCs w:val="26"/>
        </w:rPr>
        <w:t xml:space="preserve">[5] Free Software Foundation, GCC Online Documentation, </w:t>
      </w:r>
      <w:hyperlink r:id="rId23" w:history="1">
        <w:r w:rsidR="00866FC4" w:rsidRPr="00866FC4">
          <w:rPr>
            <w:rStyle w:val="Hyperlink"/>
            <w:rFonts w:cs="Times New Roman"/>
            <w:spacing w:val="-6"/>
            <w:sz w:val="26"/>
            <w:szCs w:val="26"/>
          </w:rPr>
          <w:t>https://gcc.gnu.org/onlinedocs/</w:t>
        </w:r>
      </w:hyperlink>
      <w:r w:rsidR="00866FC4" w:rsidRPr="00866FC4">
        <w:rPr>
          <w:rFonts w:cs="Times New Roman"/>
          <w:spacing w:val="-6"/>
          <w:sz w:val="26"/>
          <w:szCs w:val="26"/>
        </w:rPr>
        <w:t xml:space="preserve"> </w:t>
      </w:r>
    </w:p>
    <w:p w14:paraId="02BAF598" w14:textId="3216121B"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[6] Meta, React Documentation, </w:t>
      </w:r>
      <w:hyperlink r:id="rId24" w:history="1">
        <w:r w:rsidR="00866FC4" w:rsidRPr="006A56D5">
          <w:rPr>
            <w:rStyle w:val="Hyperlink"/>
            <w:rFonts w:cs="Times New Roman"/>
            <w:sz w:val="26"/>
            <w:szCs w:val="26"/>
          </w:rPr>
          <w:t>https://react.dev</w:t>
        </w:r>
      </w:hyperlink>
      <w:r w:rsidR="00866FC4">
        <w:rPr>
          <w:rFonts w:cs="Times New Roman"/>
          <w:sz w:val="26"/>
          <w:szCs w:val="26"/>
        </w:rPr>
        <w:t xml:space="preserve"> </w:t>
      </w:r>
    </w:p>
    <w:p w14:paraId="596C8775" w14:textId="6EEB6A00"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[7] Mirzayanov, M., Codeforces: System of Rating, </w:t>
      </w:r>
      <w:hyperlink r:id="rId25" w:history="1">
        <w:r w:rsidR="00866FC4" w:rsidRPr="006A56D5">
          <w:rPr>
            <w:rStyle w:val="Hyperlink"/>
            <w:rFonts w:cs="Times New Roman"/>
            <w:sz w:val="26"/>
            <w:szCs w:val="26"/>
          </w:rPr>
          <w:t>https://codeforces.com</w:t>
        </w:r>
      </w:hyperlink>
      <w:r w:rsidR="00866FC4">
        <w:rPr>
          <w:rFonts w:cs="Times New Roman"/>
          <w:sz w:val="26"/>
          <w:szCs w:val="26"/>
        </w:rPr>
        <w:t xml:space="preserve"> </w:t>
      </w:r>
    </w:p>
    <w:p w14:paraId="33957909" w14:textId="7735D0F8"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[8] DMOJ: Modern Online Judge, </w:t>
      </w:r>
      <w:hyperlink r:id="rId26" w:history="1">
        <w:r w:rsidR="00866FC4" w:rsidRPr="006A56D5">
          <w:rPr>
            <w:rStyle w:val="Hyperlink"/>
            <w:rFonts w:cs="Times New Roman"/>
            <w:sz w:val="26"/>
            <w:szCs w:val="26"/>
          </w:rPr>
          <w:t>https://github.com/DMOJ/online-judge</w:t>
        </w:r>
      </w:hyperlink>
      <w:r w:rsidR="00866FC4">
        <w:rPr>
          <w:rFonts w:cs="Times New Roman"/>
          <w:sz w:val="26"/>
          <w:szCs w:val="26"/>
        </w:rPr>
        <w:t xml:space="preserve"> </w:t>
      </w:r>
    </w:p>
    <w:p w14:paraId="08511D79" w14:textId="77777777" w:rsidR="00FA7890" w:rsidRPr="00965BE7" w:rsidRDefault="00000000" w:rsidP="00430BFB">
      <w:pPr>
        <w:spacing w:after="0" w:line="360" w:lineRule="auto"/>
        <w:jc w:val="both"/>
        <w:rPr>
          <w:rFonts w:cs="Times New Roman"/>
          <w:sz w:val="26"/>
          <w:szCs w:val="26"/>
        </w:rPr>
      </w:pPr>
      <w:r w:rsidRPr="00965BE7">
        <w:rPr>
          <w:rFonts w:cs="Times New Roman"/>
          <w:sz w:val="26"/>
          <w:szCs w:val="26"/>
        </w:rPr>
        <w:t>[9] Đỗ Đức Đông, Nguyễn Long, Phần mềm chấm thi lập trình Themis, Đại học Công nghệ, ĐHQGHN.</w:t>
      </w:r>
    </w:p>
    <w:p w14:paraId="2AE45E36" w14:textId="7BD97FED" w:rsidR="00FA7890" w:rsidRPr="00965BE7" w:rsidRDefault="00000000" w:rsidP="00430BFB">
      <w:pPr>
        <w:spacing w:after="0" w:line="360" w:lineRule="auto"/>
        <w:jc w:val="both"/>
        <w:rPr>
          <w:rFonts w:cs="Times New Roman"/>
          <w:sz w:val="26"/>
          <w:szCs w:val="26"/>
        </w:rPr>
      </w:pPr>
      <w:r w:rsidRPr="00965BE7">
        <w:rPr>
          <w:rFonts w:cs="Times New Roman"/>
          <w:sz w:val="26"/>
          <w:szCs w:val="26"/>
        </w:rPr>
        <w:t xml:space="preserve">[10] VNOI: Vietnam Online Olympiad in Informatics, </w:t>
      </w:r>
      <w:hyperlink r:id="rId27" w:history="1">
        <w:r w:rsidR="00866FC4" w:rsidRPr="006A56D5">
          <w:rPr>
            <w:rStyle w:val="Hyperlink"/>
            <w:rFonts w:cs="Times New Roman"/>
            <w:sz w:val="26"/>
            <w:szCs w:val="26"/>
          </w:rPr>
          <w:t>https://oj.vnoi.info</w:t>
        </w:r>
      </w:hyperlink>
      <w:r w:rsidR="00866FC4">
        <w:rPr>
          <w:rFonts w:cs="Times New Roman"/>
          <w:sz w:val="26"/>
          <w:szCs w:val="26"/>
        </w:rPr>
        <w:t xml:space="preserve"> </w:t>
      </w:r>
    </w:p>
    <w:p w14:paraId="71D8675A" w14:textId="697D2446" w:rsidR="00FA7890" w:rsidRPr="00965BE7" w:rsidRDefault="00000000" w:rsidP="00430BFB">
      <w:pPr>
        <w:spacing w:after="0" w:line="360" w:lineRule="auto"/>
        <w:jc w:val="both"/>
        <w:rPr>
          <w:rFonts w:cs="Times New Roman"/>
          <w:sz w:val="26"/>
          <w:szCs w:val="26"/>
        </w:rPr>
      </w:pPr>
      <w:r w:rsidRPr="00965BE7">
        <w:rPr>
          <w:rFonts w:cs="Times New Roman"/>
          <w:sz w:val="26"/>
          <w:szCs w:val="26"/>
        </w:rPr>
        <w:t>[1</w:t>
      </w:r>
      <w:r w:rsidR="00866FC4">
        <w:rPr>
          <w:rFonts w:cs="Times New Roman"/>
          <w:sz w:val="26"/>
          <w:szCs w:val="26"/>
        </w:rPr>
        <w:t>1</w:t>
      </w:r>
      <w:r w:rsidRPr="00965BE7">
        <w:rPr>
          <w:rFonts w:cs="Times New Roman"/>
          <w:sz w:val="26"/>
          <w:szCs w:val="26"/>
        </w:rPr>
        <w:t>] Postel, J. (1980), RFC 768: User Datagram Protocol, IETF.</w:t>
      </w:r>
    </w:p>
    <w:p w14:paraId="1601DB2A" w14:textId="7EEBE9BB" w:rsidR="00FA7890" w:rsidRPr="00965BE7" w:rsidRDefault="00000000" w:rsidP="00430BFB">
      <w:pPr>
        <w:spacing w:after="0" w:line="360" w:lineRule="auto"/>
        <w:jc w:val="both"/>
        <w:rPr>
          <w:rFonts w:cs="Times New Roman"/>
          <w:sz w:val="26"/>
          <w:szCs w:val="26"/>
        </w:rPr>
      </w:pPr>
      <w:r w:rsidRPr="00965BE7">
        <w:rPr>
          <w:rFonts w:cs="Times New Roman"/>
          <w:sz w:val="26"/>
          <w:szCs w:val="26"/>
        </w:rPr>
        <w:t>[1</w:t>
      </w:r>
      <w:r w:rsidR="00866FC4">
        <w:rPr>
          <w:rFonts w:cs="Times New Roman"/>
          <w:sz w:val="26"/>
          <w:szCs w:val="26"/>
        </w:rPr>
        <w:t>2</w:t>
      </w:r>
      <w:r w:rsidRPr="00965BE7">
        <w:rPr>
          <w:rFonts w:cs="Times New Roman"/>
          <w:sz w:val="26"/>
          <w:szCs w:val="26"/>
        </w:rPr>
        <w:t>] Fette, I., Melnikov, A. (2011), RFC 6455: The WebSocket Protocol, IETF.</w:t>
      </w:r>
    </w:p>
    <w:p w14:paraId="4D62FCEB" w14:textId="397DF69B" w:rsidR="00FA7890" w:rsidRPr="00965BE7" w:rsidRDefault="00000000" w:rsidP="00430BFB">
      <w:pPr>
        <w:spacing w:after="0" w:line="360" w:lineRule="auto"/>
        <w:jc w:val="both"/>
        <w:rPr>
          <w:rFonts w:cs="Times New Roman"/>
          <w:sz w:val="26"/>
          <w:szCs w:val="26"/>
        </w:rPr>
      </w:pPr>
      <w:r w:rsidRPr="00965BE7">
        <w:rPr>
          <w:rFonts w:cs="Times New Roman"/>
          <w:sz w:val="26"/>
          <w:szCs w:val="26"/>
        </w:rPr>
        <w:t>[1</w:t>
      </w:r>
      <w:r w:rsidR="00866FC4">
        <w:rPr>
          <w:rFonts w:cs="Times New Roman"/>
          <w:sz w:val="26"/>
          <w:szCs w:val="26"/>
        </w:rPr>
        <w:t>3</w:t>
      </w:r>
      <w:r w:rsidRPr="00965BE7">
        <w:rPr>
          <w:rFonts w:cs="Times New Roman"/>
          <w:sz w:val="26"/>
          <w:szCs w:val="26"/>
        </w:rPr>
        <w:t>] Jones, M. et al. (2015), RFC 7519: JSON Web Token (JWT), IETF.</w:t>
      </w:r>
    </w:p>
    <w:p w14:paraId="786D76F1" w14:textId="7BBBAF3A" w:rsidR="00FA7890" w:rsidRPr="00965BE7" w:rsidRDefault="00000000" w:rsidP="00430BFB">
      <w:pPr>
        <w:spacing w:after="0" w:line="360" w:lineRule="auto"/>
        <w:jc w:val="both"/>
        <w:rPr>
          <w:rFonts w:cs="Times New Roman"/>
          <w:sz w:val="26"/>
          <w:szCs w:val="26"/>
        </w:rPr>
      </w:pPr>
      <w:r w:rsidRPr="00965BE7">
        <w:rPr>
          <w:rFonts w:cs="Times New Roman"/>
          <w:sz w:val="26"/>
          <w:szCs w:val="26"/>
        </w:rPr>
        <w:t>[1</w:t>
      </w:r>
      <w:r w:rsidR="00866FC4">
        <w:rPr>
          <w:rFonts w:cs="Times New Roman"/>
          <w:sz w:val="26"/>
          <w:szCs w:val="26"/>
        </w:rPr>
        <w:t>4</w:t>
      </w:r>
      <w:r w:rsidRPr="00965BE7">
        <w:rPr>
          <w:rFonts w:cs="Times New Roman"/>
          <w:sz w:val="26"/>
          <w:szCs w:val="26"/>
        </w:rPr>
        <w:t>] Schleimer, S., Wilkerson, D. S., &amp; Aiken, A. (2003), Winnowing: Local algorithms for document fingerprinting, Proceedings of the 2003 ACM SIGMOD International Conference on Management of Data, 76-85.</w:t>
      </w:r>
    </w:p>
    <w:sectPr w:rsidR="00FA7890" w:rsidRPr="00965BE7" w:rsidSect="00430BFB">
      <w:pgSz w:w="11906" w:h="16838" w:code="9"/>
      <w:pgMar w:top="1134" w:right="1134" w:bottom="1134"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C743E" w14:textId="77777777" w:rsidR="00797F20" w:rsidRDefault="00797F20" w:rsidP="00965BE7">
      <w:pPr>
        <w:spacing w:after="0" w:line="240" w:lineRule="auto"/>
      </w:pPr>
      <w:r>
        <w:separator/>
      </w:r>
    </w:p>
  </w:endnote>
  <w:endnote w:type="continuationSeparator" w:id="0">
    <w:p w14:paraId="7A534F12" w14:textId="77777777" w:rsidR="00797F20" w:rsidRDefault="00797F20" w:rsidP="0096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462862"/>
      <w:docPartObj>
        <w:docPartGallery w:val="Page Numbers (Bottom of Page)"/>
        <w:docPartUnique/>
      </w:docPartObj>
    </w:sdtPr>
    <w:sdtEndPr>
      <w:rPr>
        <w:noProof/>
      </w:rPr>
    </w:sdtEndPr>
    <w:sdtContent>
      <w:p w14:paraId="721BFC3C" w14:textId="3FD4042A" w:rsidR="00965BE7" w:rsidRDefault="00965BE7" w:rsidP="00965B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80A3" w14:textId="58DB3FF3" w:rsidR="00430BFB" w:rsidRDefault="00430BFB">
    <w:pPr>
      <w:pStyle w:val="Footer"/>
      <w:jc w:val="center"/>
    </w:pPr>
  </w:p>
  <w:p w14:paraId="301D8CA6" w14:textId="77777777" w:rsidR="00430BFB" w:rsidRDefault="00430B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B784" w14:textId="4C013276" w:rsidR="00430BFB" w:rsidRDefault="00430BFB">
    <w:pPr>
      <w:pStyle w:val="Footer"/>
      <w:jc w:val="center"/>
    </w:pPr>
  </w:p>
  <w:p w14:paraId="7EB81093" w14:textId="77777777" w:rsidR="00430BFB" w:rsidRDefault="00430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62FCB" w14:textId="77777777" w:rsidR="00797F20" w:rsidRDefault="00797F20" w:rsidP="00965BE7">
      <w:pPr>
        <w:spacing w:after="0" w:line="240" w:lineRule="auto"/>
      </w:pPr>
      <w:r>
        <w:separator/>
      </w:r>
    </w:p>
  </w:footnote>
  <w:footnote w:type="continuationSeparator" w:id="0">
    <w:p w14:paraId="4DFE643C" w14:textId="77777777" w:rsidR="00797F20" w:rsidRDefault="00797F20" w:rsidP="00965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72357"/>
    <w:multiLevelType w:val="hybridMultilevel"/>
    <w:tmpl w:val="281ABF74"/>
    <w:lvl w:ilvl="0" w:tplc="04090005">
      <w:start w:val="1"/>
      <w:numFmt w:val="bullet"/>
      <w:lvlText w:val=""/>
      <w:lvlJc w:val="left"/>
      <w:pPr>
        <w:ind w:left="720" w:hanging="360"/>
      </w:pPr>
      <w:rPr>
        <w:rFonts w:ascii="Wingdings" w:hAnsi="Wingdings" w:hint="default"/>
        <w:b/>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FE35D2"/>
    <w:multiLevelType w:val="hybridMultilevel"/>
    <w:tmpl w:val="01AC63B0"/>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F5A12"/>
    <w:multiLevelType w:val="hybridMultilevel"/>
    <w:tmpl w:val="7444D630"/>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A2946"/>
    <w:multiLevelType w:val="hybridMultilevel"/>
    <w:tmpl w:val="5FF23192"/>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86AF8"/>
    <w:multiLevelType w:val="hybridMultilevel"/>
    <w:tmpl w:val="D6C6E46A"/>
    <w:lvl w:ilvl="0" w:tplc="9B8262E6">
      <w:start w:val="3"/>
      <w:numFmt w:val="bullet"/>
      <w:lvlText w:val="-"/>
      <w:lvlJc w:val="left"/>
      <w:pPr>
        <w:ind w:left="1080" w:hanging="360"/>
      </w:pPr>
      <w:rPr>
        <w:rFonts w:ascii="Cambria" w:eastAsiaTheme="minorEastAsia" w:hAnsi="Cambria"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5541C2"/>
    <w:multiLevelType w:val="hybridMultilevel"/>
    <w:tmpl w:val="FFB442EA"/>
    <w:lvl w:ilvl="0" w:tplc="9B8262E6">
      <w:start w:val="3"/>
      <w:numFmt w:val="bullet"/>
      <w:lvlText w:val="-"/>
      <w:lvlJc w:val="left"/>
      <w:pPr>
        <w:ind w:left="360" w:hanging="360"/>
      </w:pPr>
      <w:rPr>
        <w:rFonts w:ascii="Cambria" w:eastAsiaTheme="minorEastAsia" w:hAnsi="Cambria"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532E5C"/>
    <w:multiLevelType w:val="hybridMultilevel"/>
    <w:tmpl w:val="9830F8CE"/>
    <w:lvl w:ilvl="0" w:tplc="9B8262E6">
      <w:start w:val="3"/>
      <w:numFmt w:val="bullet"/>
      <w:lvlText w:val="-"/>
      <w:lvlJc w:val="left"/>
      <w:pPr>
        <w:ind w:left="1080" w:hanging="360"/>
      </w:pPr>
      <w:rPr>
        <w:rFonts w:ascii="Cambria" w:eastAsiaTheme="minorEastAsia" w:hAnsi="Cambria"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58015F"/>
    <w:multiLevelType w:val="hybridMultilevel"/>
    <w:tmpl w:val="77FA2E36"/>
    <w:lvl w:ilvl="0" w:tplc="9B8262E6">
      <w:start w:val="3"/>
      <w:numFmt w:val="bullet"/>
      <w:lvlText w:val="-"/>
      <w:lvlJc w:val="left"/>
      <w:pPr>
        <w:ind w:left="360" w:hanging="360"/>
      </w:pPr>
      <w:rPr>
        <w:rFonts w:ascii="Cambria" w:eastAsiaTheme="minorEastAsia" w:hAnsi="Cambria" w:cstheme="minorBidi" w:hint="default"/>
        <w:b/>
      </w:rPr>
    </w:lvl>
    <w:lvl w:ilvl="1" w:tplc="150A6590">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A221B9"/>
    <w:multiLevelType w:val="hybridMultilevel"/>
    <w:tmpl w:val="D2EAEF00"/>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4808F0"/>
    <w:multiLevelType w:val="hybridMultilevel"/>
    <w:tmpl w:val="352A1624"/>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F3162"/>
    <w:multiLevelType w:val="hybridMultilevel"/>
    <w:tmpl w:val="8ECCB80C"/>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27078"/>
    <w:multiLevelType w:val="hybridMultilevel"/>
    <w:tmpl w:val="E3605678"/>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092373"/>
    <w:multiLevelType w:val="hybridMultilevel"/>
    <w:tmpl w:val="5B681212"/>
    <w:lvl w:ilvl="0" w:tplc="9B8262E6">
      <w:start w:val="3"/>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66596">
    <w:abstractNumId w:val="8"/>
  </w:num>
  <w:num w:numId="2" w16cid:durableId="574973642">
    <w:abstractNumId w:val="6"/>
  </w:num>
  <w:num w:numId="3" w16cid:durableId="683439834">
    <w:abstractNumId w:val="5"/>
  </w:num>
  <w:num w:numId="4" w16cid:durableId="1570310163">
    <w:abstractNumId w:val="4"/>
  </w:num>
  <w:num w:numId="5" w16cid:durableId="1133475903">
    <w:abstractNumId w:val="7"/>
  </w:num>
  <w:num w:numId="6" w16cid:durableId="231624599">
    <w:abstractNumId w:val="3"/>
  </w:num>
  <w:num w:numId="7" w16cid:durableId="240454890">
    <w:abstractNumId w:val="2"/>
  </w:num>
  <w:num w:numId="8" w16cid:durableId="77555339">
    <w:abstractNumId w:val="1"/>
  </w:num>
  <w:num w:numId="9" w16cid:durableId="1159537538">
    <w:abstractNumId w:val="0"/>
  </w:num>
  <w:num w:numId="10" w16cid:durableId="1893540069">
    <w:abstractNumId w:val="17"/>
  </w:num>
  <w:num w:numId="11" w16cid:durableId="838345153">
    <w:abstractNumId w:val="13"/>
  </w:num>
  <w:num w:numId="12" w16cid:durableId="1053775390">
    <w:abstractNumId w:val="10"/>
  </w:num>
  <w:num w:numId="13" w16cid:durableId="738945386">
    <w:abstractNumId w:val="18"/>
  </w:num>
  <w:num w:numId="14" w16cid:durableId="679355632">
    <w:abstractNumId w:val="19"/>
  </w:num>
  <w:num w:numId="15" w16cid:durableId="1628733359">
    <w:abstractNumId w:val="15"/>
  </w:num>
  <w:num w:numId="16" w16cid:durableId="917710307">
    <w:abstractNumId w:val="16"/>
  </w:num>
  <w:num w:numId="17" w16cid:durableId="15544618">
    <w:abstractNumId w:val="9"/>
  </w:num>
  <w:num w:numId="18" w16cid:durableId="960454876">
    <w:abstractNumId w:val="14"/>
  </w:num>
  <w:num w:numId="19" w16cid:durableId="632565494">
    <w:abstractNumId w:val="20"/>
  </w:num>
  <w:num w:numId="20" w16cid:durableId="42753747">
    <w:abstractNumId w:val="11"/>
  </w:num>
  <w:num w:numId="21" w16cid:durableId="229391067">
    <w:abstractNumId w:val="12"/>
  </w:num>
  <w:num w:numId="22" w16cid:durableId="15376961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DC"/>
    <w:rsid w:val="00034616"/>
    <w:rsid w:val="0006063C"/>
    <w:rsid w:val="000679EF"/>
    <w:rsid w:val="000F5BF0"/>
    <w:rsid w:val="0015074B"/>
    <w:rsid w:val="001E7B30"/>
    <w:rsid w:val="00283E29"/>
    <w:rsid w:val="0029639D"/>
    <w:rsid w:val="002A59AA"/>
    <w:rsid w:val="00324A2A"/>
    <w:rsid w:val="00326F90"/>
    <w:rsid w:val="003302DF"/>
    <w:rsid w:val="00371BF2"/>
    <w:rsid w:val="003C4AE3"/>
    <w:rsid w:val="00414D52"/>
    <w:rsid w:val="00430BFB"/>
    <w:rsid w:val="004627FA"/>
    <w:rsid w:val="0054495A"/>
    <w:rsid w:val="00546DAC"/>
    <w:rsid w:val="007270CF"/>
    <w:rsid w:val="00797F20"/>
    <w:rsid w:val="00866FC4"/>
    <w:rsid w:val="00965BE7"/>
    <w:rsid w:val="00A35915"/>
    <w:rsid w:val="00AA1D8D"/>
    <w:rsid w:val="00AF4A7C"/>
    <w:rsid w:val="00B47730"/>
    <w:rsid w:val="00C842BB"/>
    <w:rsid w:val="00CB0664"/>
    <w:rsid w:val="00D27089"/>
    <w:rsid w:val="00E77618"/>
    <w:rsid w:val="00E95A3C"/>
    <w:rsid w:val="00EE03E7"/>
    <w:rsid w:val="00EF150B"/>
    <w:rsid w:val="00F1761F"/>
    <w:rsid w:val="00FA7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AEB0C"/>
  <w14:defaultImageDpi w14:val="300"/>
  <w15:docId w15:val="{70C9C873-8242-4225-90E3-A7E81B9E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BFB"/>
    <w:pPr>
      <w:spacing w:after="3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50" w:after="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5915"/>
    <w:pPr>
      <w:spacing w:after="100"/>
    </w:pPr>
  </w:style>
  <w:style w:type="paragraph" w:styleId="TOC2">
    <w:name w:val="toc 2"/>
    <w:basedOn w:val="Normal"/>
    <w:next w:val="Normal"/>
    <w:autoRedefine/>
    <w:uiPriority w:val="39"/>
    <w:unhideWhenUsed/>
    <w:rsid w:val="00A35915"/>
    <w:pPr>
      <w:spacing w:after="100"/>
      <w:ind w:left="220"/>
    </w:pPr>
  </w:style>
  <w:style w:type="paragraph" w:styleId="TOC3">
    <w:name w:val="toc 3"/>
    <w:basedOn w:val="Normal"/>
    <w:next w:val="Normal"/>
    <w:autoRedefine/>
    <w:uiPriority w:val="39"/>
    <w:unhideWhenUsed/>
    <w:rsid w:val="00A35915"/>
    <w:pPr>
      <w:spacing w:after="100"/>
      <w:ind w:left="440"/>
    </w:pPr>
  </w:style>
  <w:style w:type="character" w:styleId="Hyperlink">
    <w:name w:val="Hyperlink"/>
    <w:basedOn w:val="DefaultParagraphFont"/>
    <w:uiPriority w:val="99"/>
    <w:unhideWhenUsed/>
    <w:rsid w:val="00A35915"/>
    <w:rPr>
      <w:color w:val="0000FF" w:themeColor="hyperlink"/>
      <w:u w:val="single"/>
    </w:rPr>
  </w:style>
  <w:style w:type="character" w:styleId="PlaceholderText">
    <w:name w:val="Placeholder Text"/>
    <w:basedOn w:val="DefaultParagraphFont"/>
    <w:uiPriority w:val="99"/>
    <w:semiHidden/>
    <w:rsid w:val="000060DC"/>
    <w:rPr>
      <w:color w:val="666666"/>
    </w:rPr>
  </w:style>
  <w:style w:type="character" w:styleId="UnresolvedMention">
    <w:name w:val="Unresolved Mention"/>
    <w:basedOn w:val="DefaultParagraphFont"/>
    <w:uiPriority w:val="99"/>
    <w:semiHidden/>
    <w:unhideWhenUsed/>
    <w:rsid w:val="00866FC4"/>
    <w:rPr>
      <w:color w:val="605E5C"/>
      <w:shd w:val="clear" w:color="auto" w:fill="E1DFDD"/>
    </w:rPr>
  </w:style>
  <w:style w:type="character" w:styleId="FollowedHyperlink">
    <w:name w:val="FollowedHyperlink"/>
    <w:basedOn w:val="DefaultParagraphFont"/>
    <w:uiPriority w:val="99"/>
    <w:semiHidden/>
    <w:unhideWhenUsed/>
    <w:rsid w:val="00866F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DMOJ/online-judge" TargetMode="External"/><Relationship Id="rId3" Type="http://schemas.openxmlformats.org/officeDocument/2006/relationships/styles" Target="styles.xml"/><Relationship Id="rId21" Type="http://schemas.openxmlformats.org/officeDocument/2006/relationships/hyperlink" Target="https://socket.io/docs/v4/"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codeforces.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nodejs.org/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cc.gnu.org/onlinedocs/" TargetMode="Externa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s://www.electronjs.org/doc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microsoft.github.io/monaco-editor/" TargetMode="External"/><Relationship Id="rId27" Type="http://schemas.openxmlformats.org/officeDocument/2006/relationships/hyperlink" Target="https://oj.vnoi.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22</Pages>
  <Words>5429</Words>
  <Characters>30947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Châu Cao</cp:lastModifiedBy>
  <cp:revision>21</cp:revision>
  <dcterms:created xsi:type="dcterms:W3CDTF">2013-12-23T23:15:00Z</dcterms:created>
  <dcterms:modified xsi:type="dcterms:W3CDTF">2026-10-09T12:46:00Z</dcterms:modified>
  <cp:category/>
</cp:coreProperties>
</file>